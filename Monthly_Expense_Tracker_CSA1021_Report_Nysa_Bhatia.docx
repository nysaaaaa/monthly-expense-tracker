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8EA2" w14:textId="0EB77839" w:rsidR="006D7CC7" w:rsidRDefault="00F51CE6" w:rsidP="00F51CE6">
      <w:pPr>
        <w:spacing w:after="40"/>
        <w:jc w:val="center"/>
      </w:pPr>
      <w:r>
        <w:rPr>
          <w:b/>
          <w:noProof/>
          <w:sz w:val="40"/>
        </w:rPr>
        <w:drawing>
          <wp:inline distT="0" distB="0" distL="0" distR="0" wp14:anchorId="4823D9D9" wp14:editId="5F560675">
            <wp:extent cx="6139180" cy="8778240"/>
            <wp:effectExtent l="0" t="0" r="0" b="3810"/>
            <wp:docPr id="1720367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7617" name="Picture 17203676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87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FFE">
        <w:rPr>
          <w:b/>
          <w:sz w:val="40"/>
        </w:rPr>
        <w:t xml:space="preserve"> </w:t>
      </w:r>
    </w:p>
    <w:p w14:paraId="165CB14C" w14:textId="7BCE41AC" w:rsidR="006D7CC7" w:rsidRDefault="006D7CC7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2481"/>
        <w:gridCol w:w="2483"/>
        <w:gridCol w:w="2481"/>
      </w:tblGrid>
      <w:tr w:rsidR="006D7CC7" w14:paraId="562CAB7E" w14:textId="77777777">
        <w:tc>
          <w:tcPr>
            <w:tcW w:w="2484" w:type="dxa"/>
          </w:tcPr>
          <w:p w14:paraId="7D0A7F48" w14:textId="77777777" w:rsidR="006D7CC7" w:rsidRDefault="002A0FFE">
            <w:r>
              <w:t>Ex.NO</w:t>
            </w:r>
          </w:p>
        </w:tc>
        <w:tc>
          <w:tcPr>
            <w:tcW w:w="2484" w:type="dxa"/>
          </w:tcPr>
          <w:p w14:paraId="16C1E2B9" w14:textId="77777777" w:rsidR="006D7CC7" w:rsidRDefault="002A0FFE">
            <w:r>
              <w:t>DATE</w:t>
            </w:r>
          </w:p>
        </w:tc>
        <w:tc>
          <w:tcPr>
            <w:tcW w:w="2484" w:type="dxa"/>
          </w:tcPr>
          <w:p w14:paraId="27238689" w14:textId="77777777" w:rsidR="006D7CC7" w:rsidRDefault="002A0FFE">
            <w:r>
              <w:t>EXPERIMENT NAME</w:t>
            </w:r>
          </w:p>
        </w:tc>
        <w:tc>
          <w:tcPr>
            <w:tcW w:w="2484" w:type="dxa"/>
          </w:tcPr>
          <w:p w14:paraId="18ECF982" w14:textId="77777777" w:rsidR="006D7CC7" w:rsidRDefault="002A0FFE">
            <w:r>
              <w:t>PAGE NO.</w:t>
            </w:r>
          </w:p>
        </w:tc>
      </w:tr>
      <w:tr w:rsidR="006D7CC7" w14:paraId="4ECAE0EA" w14:textId="77777777">
        <w:tc>
          <w:tcPr>
            <w:tcW w:w="2484" w:type="dxa"/>
          </w:tcPr>
          <w:p w14:paraId="0ABBF49E" w14:textId="77777777" w:rsidR="006D7CC7" w:rsidRDefault="002A0FFE">
            <w:r>
              <w:t>01</w:t>
            </w:r>
          </w:p>
        </w:tc>
        <w:tc>
          <w:tcPr>
            <w:tcW w:w="2484" w:type="dxa"/>
          </w:tcPr>
          <w:p w14:paraId="67A3FDD4" w14:textId="77777777" w:rsidR="006D7CC7" w:rsidRDefault="006D7CC7"/>
        </w:tc>
        <w:tc>
          <w:tcPr>
            <w:tcW w:w="2484" w:type="dxa"/>
          </w:tcPr>
          <w:p w14:paraId="194DA335" w14:textId="77777777" w:rsidR="006D7CC7" w:rsidRDefault="002A0FFE">
            <w:r>
              <w:t>Monthly Expense Tracker using Python and CSV</w:t>
            </w:r>
          </w:p>
        </w:tc>
        <w:tc>
          <w:tcPr>
            <w:tcW w:w="2484" w:type="dxa"/>
          </w:tcPr>
          <w:p w14:paraId="527ADF07" w14:textId="77777777" w:rsidR="006D7CC7" w:rsidRDefault="002A0FFE">
            <w:r>
              <w:t>3</w:t>
            </w:r>
          </w:p>
        </w:tc>
      </w:tr>
      <w:tr w:rsidR="006D7CC7" w14:paraId="6012744D" w14:textId="77777777">
        <w:tc>
          <w:tcPr>
            <w:tcW w:w="2484" w:type="dxa"/>
          </w:tcPr>
          <w:p w14:paraId="582354E3" w14:textId="77777777" w:rsidR="006D7CC7" w:rsidRDefault="002A0FFE">
            <w:r>
              <w:t>2</w:t>
            </w:r>
          </w:p>
        </w:tc>
        <w:tc>
          <w:tcPr>
            <w:tcW w:w="2484" w:type="dxa"/>
          </w:tcPr>
          <w:p w14:paraId="5E7C672C" w14:textId="77777777" w:rsidR="006D7CC7" w:rsidRDefault="006D7CC7"/>
        </w:tc>
        <w:tc>
          <w:tcPr>
            <w:tcW w:w="2484" w:type="dxa"/>
          </w:tcPr>
          <w:p w14:paraId="658EF39A" w14:textId="77777777" w:rsidR="006D7CC7" w:rsidRDefault="006D7CC7"/>
        </w:tc>
        <w:tc>
          <w:tcPr>
            <w:tcW w:w="2484" w:type="dxa"/>
          </w:tcPr>
          <w:p w14:paraId="38243503" w14:textId="77777777" w:rsidR="006D7CC7" w:rsidRDefault="006D7CC7"/>
        </w:tc>
      </w:tr>
      <w:tr w:rsidR="006D7CC7" w14:paraId="1BEAC06A" w14:textId="77777777">
        <w:tc>
          <w:tcPr>
            <w:tcW w:w="2484" w:type="dxa"/>
          </w:tcPr>
          <w:p w14:paraId="3F04A15D" w14:textId="77777777" w:rsidR="006D7CC7" w:rsidRDefault="002A0FFE">
            <w:r>
              <w:t>3</w:t>
            </w:r>
          </w:p>
        </w:tc>
        <w:tc>
          <w:tcPr>
            <w:tcW w:w="2484" w:type="dxa"/>
          </w:tcPr>
          <w:p w14:paraId="2FAF3C23" w14:textId="77777777" w:rsidR="006D7CC7" w:rsidRDefault="006D7CC7"/>
        </w:tc>
        <w:tc>
          <w:tcPr>
            <w:tcW w:w="2484" w:type="dxa"/>
          </w:tcPr>
          <w:p w14:paraId="70A2CBE6" w14:textId="77777777" w:rsidR="006D7CC7" w:rsidRDefault="006D7CC7"/>
        </w:tc>
        <w:tc>
          <w:tcPr>
            <w:tcW w:w="2484" w:type="dxa"/>
          </w:tcPr>
          <w:p w14:paraId="307537CF" w14:textId="77777777" w:rsidR="006D7CC7" w:rsidRDefault="006D7CC7"/>
        </w:tc>
      </w:tr>
      <w:tr w:rsidR="006D7CC7" w14:paraId="3215C643" w14:textId="77777777">
        <w:tc>
          <w:tcPr>
            <w:tcW w:w="2484" w:type="dxa"/>
          </w:tcPr>
          <w:p w14:paraId="17E46F89" w14:textId="77777777" w:rsidR="006D7CC7" w:rsidRDefault="002A0FFE">
            <w:r>
              <w:t>4</w:t>
            </w:r>
          </w:p>
        </w:tc>
        <w:tc>
          <w:tcPr>
            <w:tcW w:w="2484" w:type="dxa"/>
          </w:tcPr>
          <w:p w14:paraId="3197AA1F" w14:textId="77777777" w:rsidR="006D7CC7" w:rsidRDefault="006D7CC7"/>
        </w:tc>
        <w:tc>
          <w:tcPr>
            <w:tcW w:w="2484" w:type="dxa"/>
          </w:tcPr>
          <w:p w14:paraId="22662874" w14:textId="77777777" w:rsidR="006D7CC7" w:rsidRDefault="006D7CC7"/>
        </w:tc>
        <w:tc>
          <w:tcPr>
            <w:tcW w:w="2484" w:type="dxa"/>
          </w:tcPr>
          <w:p w14:paraId="442A9EAA" w14:textId="77777777" w:rsidR="006D7CC7" w:rsidRDefault="006D7CC7"/>
        </w:tc>
      </w:tr>
      <w:tr w:rsidR="006D7CC7" w14:paraId="7A482EB5" w14:textId="77777777">
        <w:tc>
          <w:tcPr>
            <w:tcW w:w="2484" w:type="dxa"/>
          </w:tcPr>
          <w:p w14:paraId="0863BE67" w14:textId="77777777" w:rsidR="006D7CC7" w:rsidRDefault="002A0FFE">
            <w:r>
              <w:t>5</w:t>
            </w:r>
          </w:p>
        </w:tc>
        <w:tc>
          <w:tcPr>
            <w:tcW w:w="2484" w:type="dxa"/>
          </w:tcPr>
          <w:p w14:paraId="758C2286" w14:textId="77777777" w:rsidR="006D7CC7" w:rsidRDefault="006D7CC7"/>
        </w:tc>
        <w:tc>
          <w:tcPr>
            <w:tcW w:w="2484" w:type="dxa"/>
          </w:tcPr>
          <w:p w14:paraId="1C1555DC" w14:textId="77777777" w:rsidR="006D7CC7" w:rsidRDefault="006D7CC7"/>
        </w:tc>
        <w:tc>
          <w:tcPr>
            <w:tcW w:w="2484" w:type="dxa"/>
          </w:tcPr>
          <w:p w14:paraId="798B910A" w14:textId="77777777" w:rsidR="006D7CC7" w:rsidRDefault="006D7CC7"/>
        </w:tc>
      </w:tr>
      <w:tr w:rsidR="006D7CC7" w14:paraId="77D7780F" w14:textId="77777777">
        <w:tc>
          <w:tcPr>
            <w:tcW w:w="2484" w:type="dxa"/>
          </w:tcPr>
          <w:p w14:paraId="3E34BC2E" w14:textId="77777777" w:rsidR="006D7CC7" w:rsidRDefault="002A0FFE">
            <w:r>
              <w:t>6</w:t>
            </w:r>
          </w:p>
        </w:tc>
        <w:tc>
          <w:tcPr>
            <w:tcW w:w="2484" w:type="dxa"/>
          </w:tcPr>
          <w:p w14:paraId="0824163E" w14:textId="77777777" w:rsidR="006D7CC7" w:rsidRDefault="006D7CC7"/>
        </w:tc>
        <w:tc>
          <w:tcPr>
            <w:tcW w:w="2484" w:type="dxa"/>
          </w:tcPr>
          <w:p w14:paraId="6B7600B8" w14:textId="77777777" w:rsidR="006D7CC7" w:rsidRDefault="006D7CC7"/>
        </w:tc>
        <w:tc>
          <w:tcPr>
            <w:tcW w:w="2484" w:type="dxa"/>
          </w:tcPr>
          <w:p w14:paraId="29067587" w14:textId="77777777" w:rsidR="006D7CC7" w:rsidRDefault="006D7CC7"/>
        </w:tc>
      </w:tr>
      <w:tr w:rsidR="006D7CC7" w14:paraId="54A3AA78" w14:textId="77777777">
        <w:tc>
          <w:tcPr>
            <w:tcW w:w="2484" w:type="dxa"/>
          </w:tcPr>
          <w:p w14:paraId="2025C43F" w14:textId="77777777" w:rsidR="006D7CC7" w:rsidRDefault="002A0FFE">
            <w:r>
              <w:t>7</w:t>
            </w:r>
          </w:p>
        </w:tc>
        <w:tc>
          <w:tcPr>
            <w:tcW w:w="2484" w:type="dxa"/>
          </w:tcPr>
          <w:p w14:paraId="63E674D5" w14:textId="77777777" w:rsidR="006D7CC7" w:rsidRDefault="006D7CC7"/>
        </w:tc>
        <w:tc>
          <w:tcPr>
            <w:tcW w:w="2484" w:type="dxa"/>
          </w:tcPr>
          <w:p w14:paraId="1B1D0851" w14:textId="77777777" w:rsidR="006D7CC7" w:rsidRDefault="006D7CC7"/>
        </w:tc>
        <w:tc>
          <w:tcPr>
            <w:tcW w:w="2484" w:type="dxa"/>
          </w:tcPr>
          <w:p w14:paraId="43D4C558" w14:textId="77777777" w:rsidR="006D7CC7" w:rsidRDefault="006D7CC7"/>
        </w:tc>
      </w:tr>
      <w:tr w:rsidR="006D7CC7" w14:paraId="41B0EA16" w14:textId="77777777">
        <w:tc>
          <w:tcPr>
            <w:tcW w:w="2484" w:type="dxa"/>
          </w:tcPr>
          <w:p w14:paraId="25CF8DD8" w14:textId="77777777" w:rsidR="006D7CC7" w:rsidRDefault="002A0FFE">
            <w:r>
              <w:t>8</w:t>
            </w:r>
          </w:p>
        </w:tc>
        <w:tc>
          <w:tcPr>
            <w:tcW w:w="2484" w:type="dxa"/>
          </w:tcPr>
          <w:p w14:paraId="26815F8D" w14:textId="77777777" w:rsidR="006D7CC7" w:rsidRDefault="006D7CC7"/>
        </w:tc>
        <w:tc>
          <w:tcPr>
            <w:tcW w:w="2484" w:type="dxa"/>
          </w:tcPr>
          <w:p w14:paraId="4C3B7405" w14:textId="77777777" w:rsidR="006D7CC7" w:rsidRDefault="006D7CC7"/>
        </w:tc>
        <w:tc>
          <w:tcPr>
            <w:tcW w:w="2484" w:type="dxa"/>
          </w:tcPr>
          <w:p w14:paraId="1FDECED1" w14:textId="77777777" w:rsidR="006D7CC7" w:rsidRDefault="006D7CC7"/>
        </w:tc>
      </w:tr>
      <w:tr w:rsidR="006D7CC7" w14:paraId="4483F119" w14:textId="77777777">
        <w:tc>
          <w:tcPr>
            <w:tcW w:w="2484" w:type="dxa"/>
          </w:tcPr>
          <w:p w14:paraId="3B1136BE" w14:textId="77777777" w:rsidR="006D7CC7" w:rsidRDefault="002A0FFE">
            <w:r>
              <w:t>9</w:t>
            </w:r>
          </w:p>
        </w:tc>
        <w:tc>
          <w:tcPr>
            <w:tcW w:w="2484" w:type="dxa"/>
          </w:tcPr>
          <w:p w14:paraId="1E6DEE51" w14:textId="77777777" w:rsidR="006D7CC7" w:rsidRDefault="006D7CC7"/>
        </w:tc>
        <w:tc>
          <w:tcPr>
            <w:tcW w:w="2484" w:type="dxa"/>
          </w:tcPr>
          <w:p w14:paraId="7A5C645A" w14:textId="77777777" w:rsidR="006D7CC7" w:rsidRDefault="006D7CC7"/>
        </w:tc>
        <w:tc>
          <w:tcPr>
            <w:tcW w:w="2484" w:type="dxa"/>
          </w:tcPr>
          <w:p w14:paraId="4582C31C" w14:textId="77777777" w:rsidR="006D7CC7" w:rsidRDefault="006D7CC7"/>
        </w:tc>
      </w:tr>
      <w:tr w:rsidR="006D7CC7" w14:paraId="604E7531" w14:textId="77777777">
        <w:tc>
          <w:tcPr>
            <w:tcW w:w="2484" w:type="dxa"/>
          </w:tcPr>
          <w:p w14:paraId="14C52374" w14:textId="77777777" w:rsidR="006D7CC7" w:rsidRDefault="002A0FFE">
            <w:r>
              <w:t>10</w:t>
            </w:r>
          </w:p>
        </w:tc>
        <w:tc>
          <w:tcPr>
            <w:tcW w:w="2484" w:type="dxa"/>
          </w:tcPr>
          <w:p w14:paraId="69EDC4AC" w14:textId="77777777" w:rsidR="006D7CC7" w:rsidRDefault="006D7CC7"/>
        </w:tc>
        <w:tc>
          <w:tcPr>
            <w:tcW w:w="2484" w:type="dxa"/>
          </w:tcPr>
          <w:p w14:paraId="619EE8C7" w14:textId="77777777" w:rsidR="006D7CC7" w:rsidRDefault="006D7CC7"/>
        </w:tc>
        <w:tc>
          <w:tcPr>
            <w:tcW w:w="2484" w:type="dxa"/>
          </w:tcPr>
          <w:p w14:paraId="28550285" w14:textId="77777777" w:rsidR="006D7CC7" w:rsidRDefault="006D7CC7"/>
        </w:tc>
      </w:tr>
      <w:tr w:rsidR="006D7CC7" w14:paraId="5FB49D5F" w14:textId="77777777">
        <w:tc>
          <w:tcPr>
            <w:tcW w:w="2484" w:type="dxa"/>
          </w:tcPr>
          <w:p w14:paraId="3CF2C094" w14:textId="77777777" w:rsidR="006D7CC7" w:rsidRDefault="002A0FFE">
            <w:r>
              <w:t>11</w:t>
            </w:r>
          </w:p>
        </w:tc>
        <w:tc>
          <w:tcPr>
            <w:tcW w:w="2484" w:type="dxa"/>
          </w:tcPr>
          <w:p w14:paraId="47D2B732" w14:textId="77777777" w:rsidR="006D7CC7" w:rsidRDefault="006D7CC7"/>
        </w:tc>
        <w:tc>
          <w:tcPr>
            <w:tcW w:w="2484" w:type="dxa"/>
          </w:tcPr>
          <w:p w14:paraId="79CAD34D" w14:textId="77777777" w:rsidR="006D7CC7" w:rsidRDefault="006D7CC7"/>
        </w:tc>
        <w:tc>
          <w:tcPr>
            <w:tcW w:w="2484" w:type="dxa"/>
          </w:tcPr>
          <w:p w14:paraId="75191E84" w14:textId="77777777" w:rsidR="006D7CC7" w:rsidRDefault="006D7CC7"/>
        </w:tc>
      </w:tr>
      <w:tr w:rsidR="006D7CC7" w14:paraId="5BDCDC5C" w14:textId="77777777">
        <w:tc>
          <w:tcPr>
            <w:tcW w:w="2484" w:type="dxa"/>
          </w:tcPr>
          <w:p w14:paraId="2F062340" w14:textId="77777777" w:rsidR="006D7CC7" w:rsidRDefault="002A0FFE">
            <w:r>
              <w:t>12</w:t>
            </w:r>
          </w:p>
        </w:tc>
        <w:tc>
          <w:tcPr>
            <w:tcW w:w="2484" w:type="dxa"/>
          </w:tcPr>
          <w:p w14:paraId="19830AA5" w14:textId="77777777" w:rsidR="006D7CC7" w:rsidRDefault="006D7CC7"/>
        </w:tc>
        <w:tc>
          <w:tcPr>
            <w:tcW w:w="2484" w:type="dxa"/>
          </w:tcPr>
          <w:p w14:paraId="533C1EDA" w14:textId="77777777" w:rsidR="006D7CC7" w:rsidRDefault="006D7CC7"/>
        </w:tc>
        <w:tc>
          <w:tcPr>
            <w:tcW w:w="2484" w:type="dxa"/>
          </w:tcPr>
          <w:p w14:paraId="447872E7" w14:textId="77777777" w:rsidR="006D7CC7" w:rsidRDefault="006D7CC7"/>
        </w:tc>
      </w:tr>
      <w:tr w:rsidR="006D7CC7" w14:paraId="75BC9C6A" w14:textId="77777777">
        <w:tc>
          <w:tcPr>
            <w:tcW w:w="2484" w:type="dxa"/>
          </w:tcPr>
          <w:p w14:paraId="42FEAA76" w14:textId="77777777" w:rsidR="006D7CC7" w:rsidRDefault="002A0FFE">
            <w:r>
              <w:t>13</w:t>
            </w:r>
          </w:p>
        </w:tc>
        <w:tc>
          <w:tcPr>
            <w:tcW w:w="2484" w:type="dxa"/>
          </w:tcPr>
          <w:p w14:paraId="3EDE4011" w14:textId="77777777" w:rsidR="006D7CC7" w:rsidRDefault="006D7CC7"/>
        </w:tc>
        <w:tc>
          <w:tcPr>
            <w:tcW w:w="2484" w:type="dxa"/>
          </w:tcPr>
          <w:p w14:paraId="6F4CA5CA" w14:textId="77777777" w:rsidR="006D7CC7" w:rsidRDefault="006D7CC7"/>
        </w:tc>
        <w:tc>
          <w:tcPr>
            <w:tcW w:w="2484" w:type="dxa"/>
          </w:tcPr>
          <w:p w14:paraId="6A811983" w14:textId="77777777" w:rsidR="006D7CC7" w:rsidRDefault="006D7CC7"/>
        </w:tc>
      </w:tr>
      <w:tr w:rsidR="006D7CC7" w14:paraId="3644E447" w14:textId="77777777">
        <w:tc>
          <w:tcPr>
            <w:tcW w:w="2484" w:type="dxa"/>
          </w:tcPr>
          <w:p w14:paraId="5FC988F0" w14:textId="77777777" w:rsidR="006D7CC7" w:rsidRDefault="002A0FFE">
            <w:r>
              <w:t>14</w:t>
            </w:r>
          </w:p>
        </w:tc>
        <w:tc>
          <w:tcPr>
            <w:tcW w:w="2484" w:type="dxa"/>
          </w:tcPr>
          <w:p w14:paraId="519757E5" w14:textId="77777777" w:rsidR="006D7CC7" w:rsidRDefault="006D7CC7"/>
        </w:tc>
        <w:tc>
          <w:tcPr>
            <w:tcW w:w="2484" w:type="dxa"/>
          </w:tcPr>
          <w:p w14:paraId="3613DDEF" w14:textId="77777777" w:rsidR="006D7CC7" w:rsidRDefault="006D7CC7"/>
        </w:tc>
        <w:tc>
          <w:tcPr>
            <w:tcW w:w="2484" w:type="dxa"/>
          </w:tcPr>
          <w:p w14:paraId="3335E953" w14:textId="77777777" w:rsidR="006D7CC7" w:rsidRDefault="006D7CC7"/>
        </w:tc>
      </w:tr>
      <w:tr w:rsidR="006D7CC7" w14:paraId="38347589" w14:textId="77777777">
        <w:tc>
          <w:tcPr>
            <w:tcW w:w="2484" w:type="dxa"/>
          </w:tcPr>
          <w:p w14:paraId="0BF64A71" w14:textId="77777777" w:rsidR="006D7CC7" w:rsidRDefault="002A0FFE">
            <w:r>
              <w:t>15</w:t>
            </w:r>
          </w:p>
        </w:tc>
        <w:tc>
          <w:tcPr>
            <w:tcW w:w="2484" w:type="dxa"/>
          </w:tcPr>
          <w:p w14:paraId="029291F1" w14:textId="77777777" w:rsidR="006D7CC7" w:rsidRDefault="006D7CC7"/>
        </w:tc>
        <w:tc>
          <w:tcPr>
            <w:tcW w:w="2484" w:type="dxa"/>
          </w:tcPr>
          <w:p w14:paraId="4BF58991" w14:textId="77777777" w:rsidR="006D7CC7" w:rsidRDefault="006D7CC7"/>
        </w:tc>
        <w:tc>
          <w:tcPr>
            <w:tcW w:w="2484" w:type="dxa"/>
          </w:tcPr>
          <w:p w14:paraId="25AB504E" w14:textId="77777777" w:rsidR="006D7CC7" w:rsidRDefault="006D7CC7"/>
        </w:tc>
      </w:tr>
      <w:tr w:rsidR="006D7CC7" w14:paraId="7387EF6A" w14:textId="77777777">
        <w:tc>
          <w:tcPr>
            <w:tcW w:w="2484" w:type="dxa"/>
          </w:tcPr>
          <w:p w14:paraId="4F8DE142" w14:textId="77777777" w:rsidR="006D7CC7" w:rsidRDefault="002A0FFE">
            <w:r>
              <w:t>16</w:t>
            </w:r>
          </w:p>
        </w:tc>
        <w:tc>
          <w:tcPr>
            <w:tcW w:w="2484" w:type="dxa"/>
          </w:tcPr>
          <w:p w14:paraId="11078EAD" w14:textId="77777777" w:rsidR="006D7CC7" w:rsidRDefault="006D7CC7"/>
        </w:tc>
        <w:tc>
          <w:tcPr>
            <w:tcW w:w="2484" w:type="dxa"/>
          </w:tcPr>
          <w:p w14:paraId="69F93353" w14:textId="77777777" w:rsidR="006D7CC7" w:rsidRDefault="006D7CC7"/>
        </w:tc>
        <w:tc>
          <w:tcPr>
            <w:tcW w:w="2484" w:type="dxa"/>
          </w:tcPr>
          <w:p w14:paraId="1832E500" w14:textId="77777777" w:rsidR="006D7CC7" w:rsidRDefault="006D7CC7"/>
        </w:tc>
      </w:tr>
      <w:tr w:rsidR="006D7CC7" w14:paraId="2D323A4B" w14:textId="77777777">
        <w:tc>
          <w:tcPr>
            <w:tcW w:w="2484" w:type="dxa"/>
          </w:tcPr>
          <w:p w14:paraId="40F89B1C" w14:textId="77777777" w:rsidR="006D7CC7" w:rsidRDefault="002A0FFE">
            <w:r>
              <w:t>17</w:t>
            </w:r>
          </w:p>
        </w:tc>
        <w:tc>
          <w:tcPr>
            <w:tcW w:w="2484" w:type="dxa"/>
          </w:tcPr>
          <w:p w14:paraId="1C6366B4" w14:textId="77777777" w:rsidR="006D7CC7" w:rsidRDefault="006D7CC7"/>
        </w:tc>
        <w:tc>
          <w:tcPr>
            <w:tcW w:w="2484" w:type="dxa"/>
          </w:tcPr>
          <w:p w14:paraId="2C67BF97" w14:textId="77777777" w:rsidR="006D7CC7" w:rsidRDefault="006D7CC7"/>
        </w:tc>
        <w:tc>
          <w:tcPr>
            <w:tcW w:w="2484" w:type="dxa"/>
          </w:tcPr>
          <w:p w14:paraId="232DC02D" w14:textId="77777777" w:rsidR="006D7CC7" w:rsidRDefault="006D7CC7"/>
        </w:tc>
      </w:tr>
    </w:tbl>
    <w:p w14:paraId="7AF30EB5" w14:textId="77777777" w:rsidR="006D7CC7" w:rsidRDefault="002A0FFE">
      <w:r>
        <w:br w:type="page"/>
      </w:r>
    </w:p>
    <w:p w14:paraId="5988302F" w14:textId="77777777" w:rsidR="006D7CC7" w:rsidRDefault="002A0FFE">
      <w:pPr>
        <w:spacing w:after="60"/>
        <w:jc w:val="center"/>
      </w:pPr>
      <w:r>
        <w:rPr>
          <w:b/>
          <w:sz w:val="28"/>
        </w:rPr>
        <w:lastRenderedPageBreak/>
        <w:t>EXP.NO: 01</w:t>
      </w:r>
    </w:p>
    <w:p w14:paraId="113FB167" w14:textId="77777777" w:rsidR="006D7CC7" w:rsidRPr="00783168" w:rsidRDefault="002A0FFE">
      <w:pPr>
        <w:spacing w:before="120" w:after="100"/>
        <w:rPr>
          <w:b/>
          <w:sz w:val="32"/>
          <w:szCs w:val="32"/>
        </w:rPr>
      </w:pPr>
      <w:r w:rsidRPr="00783168">
        <w:rPr>
          <w:b/>
          <w:sz w:val="32"/>
          <w:szCs w:val="32"/>
        </w:rPr>
        <w:t>AIM</w:t>
      </w:r>
    </w:p>
    <w:p w14:paraId="7C95DE1F" w14:textId="77777777" w:rsidR="00783168" w:rsidRDefault="00783168">
      <w:pPr>
        <w:spacing w:before="120" w:after="100"/>
      </w:pPr>
    </w:p>
    <w:p w14:paraId="5385658E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To design and implement a Python-based Monthly Expense Tracker that stores expense records in a CSV file, allows multiple entries, searches expenses by a person's name, searches by category, calculates total spending, and checks spending against a monthly budget.</w:t>
      </w:r>
    </w:p>
    <w:p w14:paraId="54D90A3E" w14:textId="77777777" w:rsidR="00783168" w:rsidRPr="00783168" w:rsidRDefault="00783168">
      <w:pPr>
        <w:spacing w:after="80" w:line="252" w:lineRule="auto"/>
        <w:rPr>
          <w:sz w:val="24"/>
          <w:szCs w:val="24"/>
        </w:rPr>
      </w:pPr>
    </w:p>
    <w:p w14:paraId="0B1ADD0A" w14:textId="77777777" w:rsidR="00783168" w:rsidRDefault="00783168">
      <w:pPr>
        <w:spacing w:after="80" w:line="252" w:lineRule="auto"/>
      </w:pPr>
    </w:p>
    <w:p w14:paraId="3F95C7B6" w14:textId="77777777" w:rsidR="006D7CC7" w:rsidRPr="00783168" w:rsidRDefault="002A0FFE">
      <w:pPr>
        <w:spacing w:before="120" w:after="100"/>
        <w:rPr>
          <w:b/>
          <w:sz w:val="32"/>
          <w:szCs w:val="32"/>
        </w:rPr>
      </w:pPr>
      <w:r w:rsidRPr="00783168">
        <w:rPr>
          <w:b/>
          <w:sz w:val="32"/>
          <w:szCs w:val="32"/>
        </w:rPr>
        <w:t>ALGORITHM</w:t>
      </w:r>
    </w:p>
    <w:p w14:paraId="29267414" w14:textId="77777777" w:rsidR="00783168" w:rsidRDefault="00783168">
      <w:pPr>
        <w:spacing w:before="120" w:after="100"/>
      </w:pPr>
    </w:p>
    <w:p w14:paraId="701B63C3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1. Start the program.</w:t>
      </w:r>
    </w:p>
    <w:p w14:paraId="65CF1717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2. Check whether the file expenses.csv exists. If it does not exist, create it with the headings Name, Category, Amount and Date.</w:t>
      </w:r>
    </w:p>
    <w:p w14:paraId="54B5B2E2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3. Display the project heading and ask the user for their name and the month being tracked.</w:t>
      </w:r>
    </w:p>
    <w:p w14:paraId="599C66A9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4. Ask the user to enter a monthly budget.</w:t>
      </w:r>
    </w:p>
    <w:p w14:paraId="601B4413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5. Display the main menu.</w:t>
      </w:r>
    </w:p>
    <w:p w14:paraId="110F6F36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6. If Add Expense is selected, accept name, category, amount and date, then append the record to the CSV file.</w:t>
      </w:r>
    </w:p>
    <w:p w14:paraId="182A2A16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7. If Add Multiple Expenses is selected, repeatedly add expenses until the user chooses to stop.</w:t>
      </w:r>
    </w:p>
    <w:p w14:paraId="249D3BB3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 xml:space="preserve">8. If Search Person is selected, read the CSV file using </w:t>
      </w:r>
      <w:proofErr w:type="gramStart"/>
      <w:r w:rsidRPr="00783168">
        <w:rPr>
          <w:sz w:val="24"/>
          <w:szCs w:val="24"/>
        </w:rPr>
        <w:t>csv.DictReader</w:t>
      </w:r>
      <w:proofErr w:type="gramEnd"/>
      <w:r w:rsidRPr="00783168">
        <w:rPr>
          <w:sz w:val="24"/>
          <w:szCs w:val="24"/>
        </w:rPr>
        <w:t>(), compare the entered name with the Name column, display all matching records and calculate that person's total spending.</w:t>
      </w:r>
    </w:p>
    <w:p w14:paraId="3F081439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9. If Display All Expenses is selected, display every record and calculate total spending.</w:t>
      </w:r>
    </w:p>
    <w:p w14:paraId="33FCB283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10. If Search by Category is selected, display matching records and calculate category-wise spending.</w:t>
      </w:r>
    </w:p>
    <w:p w14:paraId="00592356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11. If Calculate Total Spending is selected, add all amounts in the CSV file.</w:t>
      </w:r>
    </w:p>
    <w:p w14:paraId="76AD4240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12. If Check Budget is selected, compare total spending with the monthly budget and display a warning if the budget is exceeded.</w:t>
      </w:r>
    </w:p>
    <w:p w14:paraId="6FD3914D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13. If Delete All Data is selected and the user confirms, clear all records while retaining the CSV headings.</w:t>
      </w:r>
    </w:p>
    <w:p w14:paraId="227A2F89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14. If Exit is selected, display a closing message and terminate the program.</w:t>
      </w:r>
    </w:p>
    <w:p w14:paraId="447E5849" w14:textId="77777777" w:rsidR="006D7CC7" w:rsidRPr="00783168" w:rsidRDefault="002A0FFE">
      <w:pPr>
        <w:spacing w:after="80" w:line="252" w:lineRule="auto"/>
        <w:rPr>
          <w:sz w:val="24"/>
          <w:szCs w:val="24"/>
        </w:rPr>
      </w:pPr>
      <w:r w:rsidRPr="00783168">
        <w:rPr>
          <w:sz w:val="24"/>
          <w:szCs w:val="24"/>
        </w:rPr>
        <w:t>15. Otherwise, display an invalid-choice message and return to the main menu.</w:t>
      </w:r>
    </w:p>
    <w:p w14:paraId="05880CE5" w14:textId="77777777" w:rsidR="00783168" w:rsidRPr="00783168" w:rsidRDefault="00783168">
      <w:pPr>
        <w:spacing w:after="80" w:line="252" w:lineRule="auto"/>
        <w:rPr>
          <w:sz w:val="24"/>
          <w:szCs w:val="24"/>
        </w:rPr>
      </w:pPr>
    </w:p>
    <w:p w14:paraId="31E238E8" w14:textId="77777777" w:rsidR="00783168" w:rsidRDefault="00783168">
      <w:pPr>
        <w:spacing w:after="80" w:line="252" w:lineRule="auto"/>
      </w:pPr>
    </w:p>
    <w:p w14:paraId="3E0DC73B" w14:textId="77777777" w:rsidR="006D7CC7" w:rsidRDefault="002A0FFE">
      <w:pPr>
        <w:spacing w:before="120" w:after="100"/>
      </w:pPr>
      <w:r>
        <w:rPr>
          <w:b/>
          <w:sz w:val="28"/>
        </w:rPr>
        <w:t>FLOWCHART</w:t>
      </w:r>
    </w:p>
    <w:p w14:paraId="31A0ECB0" w14:textId="77777777" w:rsidR="006D7CC7" w:rsidRDefault="002A0FFE">
      <w:pPr>
        <w:jc w:val="center"/>
      </w:pPr>
      <w:r>
        <w:rPr>
          <w:noProof/>
        </w:rPr>
        <w:lastRenderedPageBreak/>
        <w:drawing>
          <wp:inline distT="0" distB="0" distL="0" distR="0" wp14:anchorId="20E19FC2" wp14:editId="0ABAA115">
            <wp:extent cx="6035040" cy="8322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expense_tracker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32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F601" w14:textId="77777777" w:rsidR="006D7CC7" w:rsidRDefault="002A0FFE">
      <w:r>
        <w:br w:type="page"/>
      </w:r>
    </w:p>
    <w:p w14:paraId="247E4494" w14:textId="77777777" w:rsidR="006D7CC7" w:rsidRPr="00783168" w:rsidRDefault="002A0FFE">
      <w:pPr>
        <w:spacing w:before="120" w:after="100"/>
        <w:rPr>
          <w:b/>
          <w:sz w:val="32"/>
          <w:szCs w:val="32"/>
        </w:rPr>
      </w:pPr>
      <w:r w:rsidRPr="00783168">
        <w:rPr>
          <w:b/>
          <w:sz w:val="32"/>
          <w:szCs w:val="32"/>
        </w:rPr>
        <w:lastRenderedPageBreak/>
        <w:t>PSEUDO CODE</w:t>
      </w:r>
    </w:p>
    <w:p w14:paraId="022F7BCB" w14:textId="77777777" w:rsidR="00783168" w:rsidRDefault="00783168">
      <w:pPr>
        <w:spacing w:before="120" w:after="100"/>
        <w:rPr>
          <w:b/>
          <w:sz w:val="28"/>
        </w:rPr>
      </w:pPr>
    </w:p>
    <w:p w14:paraId="689BA776" w14:textId="77777777" w:rsidR="00783168" w:rsidRDefault="00783168">
      <w:pPr>
        <w:spacing w:before="120" w:after="100"/>
      </w:pPr>
    </w:p>
    <w:p w14:paraId="1B19AECB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>BEGIN</w:t>
      </w:r>
    </w:p>
    <w:p w14:paraId="43537118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CREATE expenses.csv if it does not exist</w:t>
      </w:r>
    </w:p>
    <w:p w14:paraId="73268D44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DISPLAY project heading</w:t>
      </w:r>
    </w:p>
    <w:p w14:paraId="29066AF5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INPUT user name</w:t>
      </w:r>
    </w:p>
    <w:p w14:paraId="7641F937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INPUT month</w:t>
      </w:r>
    </w:p>
    <w:p w14:paraId="5C02A65E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INPUT monthly budget</w:t>
      </w:r>
    </w:p>
    <w:p w14:paraId="6CB559DC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0445347A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REPEAT</w:t>
      </w:r>
    </w:p>
    <w:p w14:paraId="6DFAE0FE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DISPLAY main menu</w:t>
      </w:r>
    </w:p>
    <w:p w14:paraId="4C9664B6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INPUT choice</w:t>
      </w:r>
    </w:p>
    <w:p w14:paraId="40A27E72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34D9BD92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IF choice = 1 THEN</w:t>
      </w:r>
    </w:p>
    <w:p w14:paraId="204A61EF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INPUT name, category, amount, date</w:t>
      </w:r>
    </w:p>
    <w:p w14:paraId="609BC3C5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APPEND expense to CSV</w:t>
      </w:r>
    </w:p>
    <w:p w14:paraId="52B25460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1E5BD1BA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ELSE IF choice = 2 THEN</w:t>
      </w:r>
    </w:p>
    <w:p w14:paraId="438980CC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REPEAT</w:t>
      </w:r>
    </w:p>
    <w:p w14:paraId="0D1EDCBE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    ADD an expense</w:t>
      </w:r>
    </w:p>
    <w:p w14:paraId="74071533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    ASK whether another expense is required</w:t>
      </w:r>
    </w:p>
    <w:p w14:paraId="4EC53DDD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UNTIL user chooses No</w:t>
      </w:r>
    </w:p>
    <w:p w14:paraId="7FE31655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45DCACEB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ELSE IF choice = 3 THEN</w:t>
      </w:r>
    </w:p>
    <w:p w14:paraId="3DE29EE5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INPUT search name</w:t>
      </w:r>
    </w:p>
    <w:p w14:paraId="39F683C5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READ every row from CSV</w:t>
      </w:r>
    </w:p>
    <w:p w14:paraId="4129E878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IF row name matches search </w:t>
      </w:r>
      <w:proofErr w:type="gramStart"/>
      <w:r w:rsidRPr="00783168">
        <w:rPr>
          <w:rFonts w:ascii="Consolas" w:hAnsi="Consolas"/>
          <w:sz w:val="24"/>
          <w:szCs w:val="24"/>
        </w:rPr>
        <w:t>name</w:t>
      </w:r>
      <w:proofErr w:type="gramEnd"/>
      <w:r w:rsidRPr="00783168">
        <w:rPr>
          <w:rFonts w:ascii="Consolas" w:hAnsi="Consolas"/>
          <w:sz w:val="24"/>
          <w:szCs w:val="24"/>
        </w:rPr>
        <w:t xml:space="preserve"> THEN</w:t>
      </w:r>
    </w:p>
    <w:p w14:paraId="7FC81D81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    DISPLAY category, amount and date</w:t>
      </w:r>
    </w:p>
    <w:p w14:paraId="3B20DCDE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    ADD amount to person's total</w:t>
      </w:r>
    </w:p>
    <w:p w14:paraId="76C605FD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END IF</w:t>
      </w:r>
    </w:p>
    <w:p w14:paraId="25E0B6D8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DISPLAY total and number of expenses</w:t>
      </w:r>
    </w:p>
    <w:p w14:paraId="38D340BB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1B670B9F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ELSE IF choice = 4 THEN</w:t>
      </w:r>
    </w:p>
    <w:p w14:paraId="5B358364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DISPLAY every CSV record</w:t>
      </w:r>
    </w:p>
    <w:p w14:paraId="2EFE68BF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DISPLAY total spending</w:t>
      </w:r>
    </w:p>
    <w:p w14:paraId="710543EC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720B9B15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ELSE IF choice = 5 THEN</w:t>
      </w:r>
    </w:p>
    <w:p w14:paraId="424979A0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INPUT category</w:t>
      </w:r>
    </w:p>
    <w:p w14:paraId="17CBD8DA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DISPLAY matching records</w:t>
      </w:r>
    </w:p>
    <w:p w14:paraId="024AE1FD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DISPLAY category total</w:t>
      </w:r>
    </w:p>
    <w:p w14:paraId="0DCC62A2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74F08B69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ELSE IF choice = 6 THEN</w:t>
      </w:r>
    </w:p>
    <w:p w14:paraId="4B213294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CALCULATE and DISPLAY total spending</w:t>
      </w:r>
    </w:p>
    <w:p w14:paraId="539E4649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79FB3549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ELSE IF choice = 7 THEN</w:t>
      </w:r>
    </w:p>
    <w:p w14:paraId="35381866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CALCULATE total spending</w:t>
      </w:r>
    </w:p>
    <w:p w14:paraId="440CC3AB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COMPARE total with budget</w:t>
      </w:r>
    </w:p>
    <w:p w14:paraId="38BB3CF4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DISPLAY budget status</w:t>
      </w:r>
    </w:p>
    <w:p w14:paraId="021E4193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5DC64B37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ELSE IF choice = 8 THEN</w:t>
      </w:r>
    </w:p>
    <w:p w14:paraId="1B405A45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ASK for confirmation</w:t>
      </w:r>
    </w:p>
    <w:p w14:paraId="0ED3D905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IF confirmed THEN clear CSV records</w:t>
      </w:r>
    </w:p>
    <w:p w14:paraId="70394106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5F806376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ELSE IF choice = 9 THEN</w:t>
      </w:r>
    </w:p>
    <w:p w14:paraId="5B748F71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DISPLAY goodbye message</w:t>
      </w:r>
    </w:p>
    <w:p w14:paraId="21AFB945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STOP</w:t>
      </w:r>
    </w:p>
    <w:p w14:paraId="6D635006" w14:textId="77777777" w:rsidR="006D7CC7" w:rsidRPr="00783168" w:rsidRDefault="006D7CC7">
      <w:pPr>
        <w:spacing w:after="0"/>
        <w:ind w:left="360"/>
        <w:rPr>
          <w:sz w:val="24"/>
          <w:szCs w:val="24"/>
        </w:rPr>
      </w:pPr>
    </w:p>
    <w:p w14:paraId="1601ECB8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ELSE</w:t>
      </w:r>
    </w:p>
    <w:p w14:paraId="62E3101B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    DISPLAY invalid choice</w:t>
      </w:r>
    </w:p>
    <w:p w14:paraId="3BEDBDAA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    END IF</w:t>
      </w:r>
    </w:p>
    <w:p w14:paraId="2A920524" w14:textId="77777777" w:rsidR="006D7CC7" w:rsidRPr="00783168" w:rsidRDefault="002A0FFE">
      <w:pPr>
        <w:spacing w:after="0"/>
        <w:ind w:left="360"/>
        <w:rPr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 xml:space="preserve">    UNTIL choice = 9</w:t>
      </w:r>
    </w:p>
    <w:p w14:paraId="3EDBFC83" w14:textId="77777777" w:rsidR="006D7CC7" w:rsidRPr="00783168" w:rsidRDefault="002A0FFE">
      <w:pPr>
        <w:spacing w:after="0"/>
        <w:ind w:left="360"/>
        <w:rPr>
          <w:rFonts w:ascii="Consolas" w:hAnsi="Consolas"/>
          <w:sz w:val="24"/>
          <w:szCs w:val="24"/>
        </w:rPr>
      </w:pPr>
      <w:r w:rsidRPr="00783168">
        <w:rPr>
          <w:rFonts w:ascii="Consolas" w:hAnsi="Consolas"/>
          <w:sz w:val="24"/>
          <w:szCs w:val="24"/>
        </w:rPr>
        <w:t>END</w:t>
      </w:r>
    </w:p>
    <w:p w14:paraId="238031F6" w14:textId="77777777" w:rsidR="00783168" w:rsidRPr="00783168" w:rsidRDefault="00783168">
      <w:pPr>
        <w:spacing w:after="0"/>
        <w:ind w:left="360"/>
        <w:rPr>
          <w:rFonts w:ascii="Consolas" w:hAnsi="Consolas"/>
          <w:sz w:val="20"/>
          <w:szCs w:val="20"/>
        </w:rPr>
      </w:pPr>
    </w:p>
    <w:p w14:paraId="6DEE5045" w14:textId="77777777" w:rsidR="00783168" w:rsidRDefault="00783168">
      <w:pPr>
        <w:spacing w:after="0"/>
        <w:ind w:left="360"/>
      </w:pPr>
    </w:p>
    <w:p w14:paraId="1872FD8B" w14:textId="77777777" w:rsidR="006D7CC7" w:rsidRPr="00F11183" w:rsidRDefault="002A0FFE">
      <w:pPr>
        <w:spacing w:before="120" w:after="100"/>
        <w:rPr>
          <w:sz w:val="32"/>
          <w:szCs w:val="32"/>
        </w:rPr>
      </w:pPr>
      <w:r w:rsidRPr="00F11183">
        <w:rPr>
          <w:b/>
          <w:sz w:val="32"/>
          <w:szCs w:val="32"/>
        </w:rPr>
        <w:t>PROGRAM</w:t>
      </w:r>
    </w:p>
    <w:p w14:paraId="0E7569B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import csv</w:t>
      </w:r>
    </w:p>
    <w:p w14:paraId="4964FEA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import os</w:t>
      </w:r>
    </w:p>
    <w:p w14:paraId="428AF5FC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680B94C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CSV_FILE = "expenses.csv"</w:t>
      </w:r>
    </w:p>
    <w:p w14:paraId="1F581E31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128B0D9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def create_</w:t>
      </w:r>
      <w:proofErr w:type="gramStart"/>
      <w:r w:rsidRPr="00F11183">
        <w:rPr>
          <w:rFonts w:ascii="Consolas" w:hAnsi="Consolas"/>
          <w:sz w:val="24"/>
          <w:szCs w:val="24"/>
        </w:rPr>
        <w:t>csv(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7B95919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if not </w:t>
      </w:r>
      <w:proofErr w:type="gramStart"/>
      <w:r w:rsidRPr="00F11183">
        <w:rPr>
          <w:rFonts w:ascii="Consolas" w:hAnsi="Consolas"/>
          <w:sz w:val="24"/>
          <w:szCs w:val="24"/>
        </w:rPr>
        <w:t>os.path</w:t>
      </w:r>
      <w:proofErr w:type="gramEnd"/>
      <w:r w:rsidRPr="00F11183">
        <w:rPr>
          <w:rFonts w:ascii="Consolas" w:hAnsi="Consolas"/>
          <w:sz w:val="24"/>
          <w:szCs w:val="24"/>
        </w:rPr>
        <w:t>.</w:t>
      </w:r>
      <w:proofErr w:type="gramStart"/>
      <w:r w:rsidRPr="00F11183">
        <w:rPr>
          <w:rFonts w:ascii="Consolas" w:hAnsi="Consolas"/>
          <w:sz w:val="24"/>
          <w:szCs w:val="24"/>
        </w:rPr>
        <w:t>exists(</w:t>
      </w:r>
      <w:proofErr w:type="gramEnd"/>
      <w:r w:rsidRPr="00F11183">
        <w:rPr>
          <w:rFonts w:ascii="Consolas" w:hAnsi="Consolas"/>
          <w:sz w:val="24"/>
          <w:szCs w:val="24"/>
        </w:rPr>
        <w:t>CSV_FILE):</w:t>
      </w:r>
    </w:p>
    <w:p w14:paraId="33FEC34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with </w:t>
      </w:r>
      <w:proofErr w:type="gramStart"/>
      <w:r w:rsidRPr="00F11183">
        <w:rPr>
          <w:rFonts w:ascii="Consolas" w:hAnsi="Consolas"/>
          <w:sz w:val="24"/>
          <w:szCs w:val="24"/>
        </w:rPr>
        <w:t>open(</w:t>
      </w:r>
      <w:proofErr w:type="gramEnd"/>
      <w:r w:rsidRPr="00F11183">
        <w:rPr>
          <w:rFonts w:ascii="Consolas" w:hAnsi="Consolas"/>
          <w:sz w:val="24"/>
          <w:szCs w:val="24"/>
        </w:rPr>
        <w:t>CSV_FILE, "w", newline="") as file:</w:t>
      </w:r>
    </w:p>
    <w:p w14:paraId="4F96D6B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writer = </w:t>
      </w:r>
      <w:proofErr w:type="gramStart"/>
      <w:r w:rsidRPr="00F11183">
        <w:rPr>
          <w:rFonts w:ascii="Consolas" w:hAnsi="Consolas"/>
          <w:sz w:val="24"/>
          <w:szCs w:val="24"/>
        </w:rPr>
        <w:t>csv.writer</w:t>
      </w:r>
      <w:proofErr w:type="gramEnd"/>
      <w:r w:rsidRPr="00F11183">
        <w:rPr>
          <w:rFonts w:ascii="Consolas" w:hAnsi="Consolas"/>
          <w:sz w:val="24"/>
          <w:szCs w:val="24"/>
        </w:rPr>
        <w:t>(file)</w:t>
      </w:r>
    </w:p>
    <w:p w14:paraId="68B7BC0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writer.writerow</w:t>
      </w:r>
      <w:proofErr w:type="gramEnd"/>
      <w:r w:rsidRPr="00F11183">
        <w:rPr>
          <w:rFonts w:ascii="Consolas" w:hAnsi="Consolas"/>
          <w:sz w:val="24"/>
          <w:szCs w:val="24"/>
        </w:rPr>
        <w:t>(["Name", "Category", "Amount", "Date"])</w:t>
      </w:r>
    </w:p>
    <w:p w14:paraId="6BB4AC42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0D4152C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def </w:t>
      </w:r>
      <w:proofErr w:type="gramStart"/>
      <w:r w:rsidRPr="00F11183">
        <w:rPr>
          <w:rFonts w:ascii="Consolas" w:hAnsi="Consolas"/>
          <w:sz w:val="24"/>
          <w:szCs w:val="24"/>
        </w:rPr>
        <w:t>heading(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1E110D8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"=" * 65)</w:t>
      </w:r>
    </w:p>
    <w:p w14:paraId="0F40FC9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                 MONTHLY EXPENSE TRACKER")</w:t>
      </w:r>
    </w:p>
    <w:p w14:paraId="4B25F83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"=" * 65)</w:t>
      </w:r>
    </w:p>
    <w:p w14:paraId="0AAFBF3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"Welcome to the Monthly Expense Tracker!")</w:t>
      </w:r>
    </w:p>
    <w:p w14:paraId="1346FF5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"This program helps you manage your monthly spending.")</w:t>
      </w:r>
    </w:p>
    <w:p w14:paraId="25BE7118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160559F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def get_user_</w:t>
      </w:r>
      <w:proofErr w:type="gramStart"/>
      <w:r w:rsidRPr="00F11183">
        <w:rPr>
          <w:rFonts w:ascii="Consolas" w:hAnsi="Consolas"/>
          <w:sz w:val="24"/>
          <w:szCs w:val="24"/>
        </w:rPr>
        <w:t>details(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6658638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"-" * 65)</w:t>
      </w:r>
    </w:p>
    <w:p w14:paraId="67EFA20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                    USER DETAILS")</w:t>
      </w:r>
    </w:p>
    <w:p w14:paraId="6F282B9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"-" * 65)</w:t>
      </w:r>
    </w:p>
    <w:p w14:paraId="731DA83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name = </w:t>
      </w:r>
      <w:proofErr w:type="gramStart"/>
      <w:r w:rsidRPr="00F11183">
        <w:rPr>
          <w:rFonts w:ascii="Consolas" w:hAnsi="Consolas"/>
          <w:sz w:val="24"/>
          <w:szCs w:val="24"/>
        </w:rPr>
        <w:t>input(</w:t>
      </w:r>
      <w:proofErr w:type="gramEnd"/>
      <w:r w:rsidRPr="00F11183">
        <w:rPr>
          <w:rFonts w:ascii="Consolas" w:hAnsi="Consolas"/>
          <w:sz w:val="24"/>
          <w:szCs w:val="24"/>
        </w:rPr>
        <w:t>"Enter your name: ")</w:t>
      </w:r>
    </w:p>
    <w:p w14:paraId="53CADD6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month = </w:t>
      </w:r>
      <w:proofErr w:type="gramStart"/>
      <w:r w:rsidRPr="00F11183">
        <w:rPr>
          <w:rFonts w:ascii="Consolas" w:hAnsi="Consolas"/>
          <w:sz w:val="24"/>
          <w:szCs w:val="24"/>
        </w:rPr>
        <w:t>input(</w:t>
      </w:r>
      <w:proofErr w:type="gramEnd"/>
      <w:r w:rsidRPr="00F11183">
        <w:rPr>
          <w:rFonts w:ascii="Consolas" w:hAnsi="Consolas"/>
          <w:sz w:val="24"/>
          <w:szCs w:val="24"/>
        </w:rPr>
        <w:t>"Enter the month you are tracking: ")</w:t>
      </w:r>
    </w:p>
    <w:p w14:paraId="289DBF9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"\nHello,", name + "!")</w:t>
      </w:r>
    </w:p>
    <w:p w14:paraId="46CCF78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"You are tracking expenses for:", month)</w:t>
      </w:r>
    </w:p>
    <w:p w14:paraId="403FC0F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return name</w:t>
      </w:r>
    </w:p>
    <w:p w14:paraId="68D9B66A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0337EAA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def set_</w:t>
      </w:r>
      <w:proofErr w:type="gramStart"/>
      <w:r w:rsidRPr="00F11183">
        <w:rPr>
          <w:rFonts w:ascii="Consolas" w:hAnsi="Consolas"/>
          <w:sz w:val="24"/>
          <w:szCs w:val="24"/>
        </w:rPr>
        <w:t>budget(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1332FDD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"-" * 65)</w:t>
      </w:r>
    </w:p>
    <w:p w14:paraId="263FDDE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                    BUDGET SETUP")</w:t>
      </w:r>
    </w:p>
    <w:p w14:paraId="7B316A8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"-" * 65)</w:t>
      </w:r>
    </w:p>
    <w:p w14:paraId="31D13F1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while True:</w:t>
      </w:r>
    </w:p>
    <w:p w14:paraId="436E6B7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try:</w:t>
      </w:r>
    </w:p>
    <w:p w14:paraId="7E1C7AD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budget = </w:t>
      </w:r>
      <w:proofErr w:type="gramStart"/>
      <w:r w:rsidRPr="00F11183">
        <w:rPr>
          <w:rFonts w:ascii="Consolas" w:hAnsi="Consolas"/>
          <w:sz w:val="24"/>
          <w:szCs w:val="24"/>
        </w:rPr>
        <w:t>float(input(</w:t>
      </w:r>
      <w:proofErr w:type="gramEnd"/>
      <w:r w:rsidRPr="00F11183">
        <w:rPr>
          <w:rFonts w:ascii="Consolas" w:hAnsi="Consolas"/>
          <w:sz w:val="24"/>
          <w:szCs w:val="24"/>
        </w:rPr>
        <w:t>"Enter your monthly budget: $"))</w:t>
      </w:r>
    </w:p>
    <w:p w14:paraId="25A2153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if budget &lt;= 0:</w:t>
      </w:r>
    </w:p>
    <w:p w14:paraId="56151AA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"Budget must be greater than 0.")</w:t>
      </w:r>
    </w:p>
    <w:p w14:paraId="02AD391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else:</w:t>
      </w:r>
    </w:p>
    <w:p w14:paraId="4A72E8F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"Monthly budget set to: $", budget)</w:t>
      </w:r>
    </w:p>
    <w:p w14:paraId="3560108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return budget</w:t>
      </w:r>
    </w:p>
    <w:p w14:paraId="41667F0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except ValueError:</w:t>
      </w:r>
    </w:p>
    <w:p w14:paraId="1425138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"Please enter a valid number.")</w:t>
      </w:r>
    </w:p>
    <w:p w14:paraId="6D6AFAE8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3C28807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def add_</w:t>
      </w:r>
      <w:proofErr w:type="gramStart"/>
      <w:r w:rsidRPr="00F11183">
        <w:rPr>
          <w:rFonts w:ascii="Consolas" w:hAnsi="Consolas"/>
          <w:sz w:val="24"/>
          <w:szCs w:val="24"/>
        </w:rPr>
        <w:t>expense(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78D4CAD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"-" * 65)</w:t>
      </w:r>
    </w:p>
    <w:p w14:paraId="1675844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                    ADD EXPENSE")</w:t>
      </w:r>
    </w:p>
    <w:p w14:paraId="355F5A4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"-" * 65)</w:t>
      </w:r>
    </w:p>
    <w:p w14:paraId="261807A7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02EA56A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name = </w:t>
      </w:r>
      <w:proofErr w:type="gramStart"/>
      <w:r w:rsidRPr="00F11183">
        <w:rPr>
          <w:rFonts w:ascii="Consolas" w:hAnsi="Consolas"/>
          <w:sz w:val="24"/>
          <w:szCs w:val="24"/>
        </w:rPr>
        <w:t>input(</w:t>
      </w:r>
      <w:proofErr w:type="gramEnd"/>
      <w:r w:rsidRPr="00F11183">
        <w:rPr>
          <w:rFonts w:ascii="Consolas" w:hAnsi="Consolas"/>
          <w:sz w:val="24"/>
          <w:szCs w:val="24"/>
        </w:rPr>
        <w:t>"Enter person's name: ")</w:t>
      </w:r>
    </w:p>
    <w:p w14:paraId="730C0FD9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30C8F25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print("\nCategories:")</w:t>
      </w:r>
    </w:p>
    <w:p w14:paraId="2805E3C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"1. Food")</w:t>
      </w:r>
    </w:p>
    <w:p w14:paraId="04FFF98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"2. Transport")</w:t>
      </w:r>
    </w:p>
    <w:p w14:paraId="6B1548C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"3. Shopping")</w:t>
      </w:r>
    </w:p>
    <w:p w14:paraId="2A96AB4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"4. Entertainment")</w:t>
      </w:r>
    </w:p>
    <w:p w14:paraId="71349AE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"5. Education")</w:t>
      </w:r>
    </w:p>
    <w:p w14:paraId="0A26816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"6. Bills")</w:t>
      </w:r>
    </w:p>
    <w:p w14:paraId="023F3A5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"7. Other")</w:t>
      </w:r>
    </w:p>
    <w:p w14:paraId="4EADE0FD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7F9D2B6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category_choice = </w:t>
      </w:r>
      <w:proofErr w:type="gramStart"/>
      <w:r w:rsidRPr="00F11183">
        <w:rPr>
          <w:rFonts w:ascii="Consolas" w:hAnsi="Consolas"/>
          <w:sz w:val="24"/>
          <w:szCs w:val="24"/>
        </w:rPr>
        <w:t>input(</w:t>
      </w:r>
      <w:proofErr w:type="gramEnd"/>
      <w:r w:rsidRPr="00F11183">
        <w:rPr>
          <w:rFonts w:ascii="Consolas" w:hAnsi="Consolas"/>
          <w:sz w:val="24"/>
          <w:szCs w:val="24"/>
        </w:rPr>
        <w:t>"\nChoose category: ")</w:t>
      </w:r>
    </w:p>
    <w:p w14:paraId="4B96983C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6B5B07D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categories = {</w:t>
      </w:r>
    </w:p>
    <w:p w14:paraId="1E48BF5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"1": "Food", "2": "Transport", "3": "Shopping",</w:t>
      </w:r>
    </w:p>
    <w:p w14:paraId="67E1266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"4": "Entertainment", "5": "Education",</w:t>
      </w:r>
    </w:p>
    <w:p w14:paraId="438A0C7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"6": "Bills", "7": "Other"</w:t>
      </w:r>
    </w:p>
    <w:p w14:paraId="220BFD2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}</w:t>
      </w:r>
    </w:p>
    <w:p w14:paraId="40FC950B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34EE9DD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category = </w:t>
      </w:r>
      <w:proofErr w:type="gramStart"/>
      <w:r w:rsidRPr="00F11183">
        <w:rPr>
          <w:rFonts w:ascii="Consolas" w:hAnsi="Consolas"/>
          <w:sz w:val="24"/>
          <w:szCs w:val="24"/>
        </w:rPr>
        <w:t>categories.get(</w:t>
      </w:r>
      <w:proofErr w:type="gramEnd"/>
      <w:r w:rsidRPr="00F11183">
        <w:rPr>
          <w:rFonts w:ascii="Consolas" w:hAnsi="Consolas"/>
          <w:sz w:val="24"/>
          <w:szCs w:val="24"/>
        </w:rPr>
        <w:t>category_choice, "Other")</w:t>
      </w:r>
    </w:p>
    <w:p w14:paraId="412A0896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0498474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while True:</w:t>
      </w:r>
    </w:p>
    <w:p w14:paraId="60F307A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try:</w:t>
      </w:r>
    </w:p>
    <w:p w14:paraId="667A10A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amount = </w:t>
      </w:r>
      <w:proofErr w:type="gramStart"/>
      <w:r w:rsidRPr="00F11183">
        <w:rPr>
          <w:rFonts w:ascii="Consolas" w:hAnsi="Consolas"/>
          <w:sz w:val="24"/>
          <w:szCs w:val="24"/>
        </w:rPr>
        <w:t>float(input(</w:t>
      </w:r>
      <w:proofErr w:type="gramEnd"/>
      <w:r w:rsidRPr="00F11183">
        <w:rPr>
          <w:rFonts w:ascii="Consolas" w:hAnsi="Consolas"/>
          <w:sz w:val="24"/>
          <w:szCs w:val="24"/>
        </w:rPr>
        <w:t>"Enter amount: $"))</w:t>
      </w:r>
    </w:p>
    <w:p w14:paraId="73DD8ED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if amount &lt;= 0:</w:t>
      </w:r>
    </w:p>
    <w:p w14:paraId="15BE96F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"Amount must be greater than 0.")</w:t>
      </w:r>
    </w:p>
    <w:p w14:paraId="4BB2641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else:</w:t>
      </w:r>
    </w:p>
    <w:p w14:paraId="15B772F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break</w:t>
      </w:r>
    </w:p>
    <w:p w14:paraId="39C2640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except ValueError:</w:t>
      </w:r>
    </w:p>
    <w:p w14:paraId="7184CC9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"Please enter a valid amount.")</w:t>
      </w:r>
    </w:p>
    <w:p w14:paraId="0EA8B6F6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797FBE9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date = </w:t>
      </w:r>
      <w:proofErr w:type="gramStart"/>
      <w:r w:rsidRPr="00F11183">
        <w:rPr>
          <w:rFonts w:ascii="Consolas" w:hAnsi="Consolas"/>
          <w:sz w:val="24"/>
          <w:szCs w:val="24"/>
        </w:rPr>
        <w:t>input(</w:t>
      </w:r>
      <w:proofErr w:type="gramEnd"/>
      <w:r w:rsidRPr="00F11183">
        <w:rPr>
          <w:rFonts w:ascii="Consolas" w:hAnsi="Consolas"/>
          <w:sz w:val="24"/>
          <w:szCs w:val="24"/>
        </w:rPr>
        <w:t>"Enter date (DD-MM-YYYY): ")</w:t>
      </w:r>
    </w:p>
    <w:p w14:paraId="34BF0AFC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2015298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with </w:t>
      </w:r>
      <w:proofErr w:type="gramStart"/>
      <w:r w:rsidRPr="00F11183">
        <w:rPr>
          <w:rFonts w:ascii="Consolas" w:hAnsi="Consolas"/>
          <w:sz w:val="24"/>
          <w:szCs w:val="24"/>
        </w:rPr>
        <w:t>open(</w:t>
      </w:r>
      <w:proofErr w:type="gramEnd"/>
      <w:r w:rsidRPr="00F11183">
        <w:rPr>
          <w:rFonts w:ascii="Consolas" w:hAnsi="Consolas"/>
          <w:sz w:val="24"/>
          <w:szCs w:val="24"/>
        </w:rPr>
        <w:t>CSV_FILE, "a", newline="") as file:</w:t>
      </w:r>
    </w:p>
    <w:p w14:paraId="66E6306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writer = </w:t>
      </w:r>
      <w:proofErr w:type="gramStart"/>
      <w:r w:rsidRPr="00F11183">
        <w:rPr>
          <w:rFonts w:ascii="Consolas" w:hAnsi="Consolas"/>
          <w:sz w:val="24"/>
          <w:szCs w:val="24"/>
        </w:rPr>
        <w:t>csv.writer</w:t>
      </w:r>
      <w:proofErr w:type="gramEnd"/>
      <w:r w:rsidRPr="00F11183">
        <w:rPr>
          <w:rFonts w:ascii="Consolas" w:hAnsi="Consolas"/>
          <w:sz w:val="24"/>
          <w:szCs w:val="24"/>
        </w:rPr>
        <w:t>(file)</w:t>
      </w:r>
    </w:p>
    <w:p w14:paraId="27DBA08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writer.writerow</w:t>
      </w:r>
      <w:proofErr w:type="gramEnd"/>
      <w:r w:rsidRPr="00F11183">
        <w:rPr>
          <w:rFonts w:ascii="Consolas" w:hAnsi="Consolas"/>
          <w:sz w:val="24"/>
          <w:szCs w:val="24"/>
        </w:rPr>
        <w:t>([name, category, amount, date])</w:t>
      </w:r>
    </w:p>
    <w:p w14:paraId="2FAA5554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34983BC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"\nExpense added successfully!")</w:t>
      </w:r>
    </w:p>
    <w:p w14:paraId="4F3A06F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"Name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>", name)</w:t>
      </w:r>
    </w:p>
    <w:p w14:paraId="002A7BD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</w:t>
      </w:r>
      <w:proofErr w:type="gramStart"/>
      <w:r w:rsidRPr="00F11183">
        <w:rPr>
          <w:rFonts w:ascii="Consolas" w:hAnsi="Consolas"/>
          <w:sz w:val="24"/>
          <w:szCs w:val="24"/>
        </w:rPr>
        <w:t>Category :</w:t>
      </w:r>
      <w:proofErr w:type="gramEnd"/>
      <w:r w:rsidRPr="00F11183">
        <w:rPr>
          <w:rFonts w:ascii="Consolas" w:hAnsi="Consolas"/>
          <w:sz w:val="24"/>
          <w:szCs w:val="24"/>
        </w:rPr>
        <w:t>", category)</w:t>
      </w:r>
    </w:p>
    <w:p w14:paraId="78DCAFF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"Amount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$", amount)</w:t>
      </w:r>
    </w:p>
    <w:p w14:paraId="45580CB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"Date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>", date)</w:t>
      </w:r>
    </w:p>
    <w:p w14:paraId="5DECE3A8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63E684B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def add_multiple_</w:t>
      </w:r>
      <w:proofErr w:type="gramStart"/>
      <w:r w:rsidRPr="00F11183">
        <w:rPr>
          <w:rFonts w:ascii="Consolas" w:hAnsi="Consolas"/>
          <w:sz w:val="24"/>
          <w:szCs w:val="24"/>
        </w:rPr>
        <w:t>expenses(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1D7D39E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"-" * 65)</w:t>
      </w:r>
    </w:p>
    <w:p w14:paraId="6823A80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                 ADD MULTIPLE EXPENSES")</w:t>
      </w:r>
    </w:p>
    <w:p w14:paraId="3AF16B6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"-" * 65)</w:t>
      </w:r>
    </w:p>
    <w:p w14:paraId="5AB25955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071A08F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while True:</w:t>
      </w:r>
    </w:p>
    <w:p w14:paraId="0CD5D11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add_</w:t>
      </w:r>
      <w:proofErr w:type="gramStart"/>
      <w:r w:rsidRPr="00F11183">
        <w:rPr>
          <w:rFonts w:ascii="Consolas" w:hAnsi="Consolas"/>
          <w:sz w:val="24"/>
          <w:szCs w:val="24"/>
        </w:rPr>
        <w:t>expense(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01C2C9B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"\nDo you want to add another expense?")</w:t>
      </w:r>
    </w:p>
    <w:p w14:paraId="28C0C54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"1. Yes")</w:t>
      </w:r>
    </w:p>
    <w:p w14:paraId="065CE1D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"2. No")</w:t>
      </w:r>
    </w:p>
    <w:p w14:paraId="345052D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choice = </w:t>
      </w:r>
      <w:proofErr w:type="gramStart"/>
      <w:r w:rsidRPr="00F11183">
        <w:rPr>
          <w:rFonts w:ascii="Consolas" w:hAnsi="Consolas"/>
          <w:sz w:val="24"/>
          <w:szCs w:val="24"/>
        </w:rPr>
        <w:t>input(</w:t>
      </w:r>
      <w:proofErr w:type="gramEnd"/>
      <w:r w:rsidRPr="00F11183">
        <w:rPr>
          <w:rFonts w:ascii="Consolas" w:hAnsi="Consolas"/>
          <w:sz w:val="24"/>
          <w:szCs w:val="24"/>
        </w:rPr>
        <w:t>"Enter choice: ")</w:t>
      </w:r>
    </w:p>
    <w:p w14:paraId="0887C1C1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5B20B7F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lastRenderedPageBreak/>
        <w:t xml:space="preserve">        if choice == "1":</w:t>
      </w:r>
    </w:p>
    <w:p w14:paraId="113D868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continue</w:t>
      </w:r>
    </w:p>
    <w:p w14:paraId="005F753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elif choice == "2":</w:t>
      </w:r>
    </w:p>
    <w:p w14:paraId="692075F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break</w:t>
      </w:r>
    </w:p>
    <w:p w14:paraId="1D5ADE1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else:</w:t>
      </w:r>
    </w:p>
    <w:p w14:paraId="42074AF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"Invalid choice.")</w:t>
      </w:r>
    </w:p>
    <w:p w14:paraId="2CD4809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break</w:t>
      </w:r>
    </w:p>
    <w:p w14:paraId="6F55C891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48FC46D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def search_</w:t>
      </w:r>
      <w:proofErr w:type="gramStart"/>
      <w:r w:rsidRPr="00F11183">
        <w:rPr>
          <w:rFonts w:ascii="Consolas" w:hAnsi="Consolas"/>
          <w:sz w:val="24"/>
          <w:szCs w:val="24"/>
        </w:rPr>
        <w:t>person(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113713D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"=" * 65)</w:t>
      </w:r>
    </w:p>
    <w:p w14:paraId="0901794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                    SEARCH PERSON")</w:t>
      </w:r>
    </w:p>
    <w:p w14:paraId="1897300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"=" * 65)</w:t>
      </w:r>
    </w:p>
    <w:p w14:paraId="7B1B3B96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5EC9D3A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search_name = </w:t>
      </w:r>
      <w:proofErr w:type="gramStart"/>
      <w:r w:rsidRPr="00F11183">
        <w:rPr>
          <w:rFonts w:ascii="Consolas" w:hAnsi="Consolas"/>
          <w:sz w:val="24"/>
          <w:szCs w:val="24"/>
        </w:rPr>
        <w:t>input(</w:t>
      </w:r>
      <w:proofErr w:type="gramEnd"/>
      <w:r w:rsidRPr="00F11183">
        <w:rPr>
          <w:rFonts w:ascii="Consolas" w:hAnsi="Consolas"/>
          <w:sz w:val="24"/>
          <w:szCs w:val="24"/>
        </w:rPr>
        <w:t>"Enter person's name: "</w:t>
      </w:r>
      <w:proofErr w:type="gramStart"/>
      <w:r w:rsidRPr="00F11183">
        <w:rPr>
          <w:rFonts w:ascii="Consolas" w:hAnsi="Consolas"/>
          <w:sz w:val="24"/>
          <w:szCs w:val="24"/>
        </w:rPr>
        <w:t>).strip</w:t>
      </w:r>
      <w:proofErr w:type="gramEnd"/>
      <w:r w:rsidRPr="00F11183">
        <w:rPr>
          <w:rFonts w:ascii="Consolas" w:hAnsi="Consolas"/>
          <w:sz w:val="24"/>
          <w:szCs w:val="24"/>
        </w:rPr>
        <w:t>()</w:t>
      </w:r>
    </w:p>
    <w:p w14:paraId="7FCA096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found = False</w:t>
      </w:r>
    </w:p>
    <w:p w14:paraId="04D8B7A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total = 0</w:t>
      </w:r>
    </w:p>
    <w:p w14:paraId="090A2A5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count = 0</w:t>
      </w:r>
    </w:p>
    <w:p w14:paraId="6607B0BC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501407A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"\nSearching for:", search_name)</w:t>
      </w:r>
    </w:p>
    <w:p w14:paraId="2B771020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11B26FC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with </w:t>
      </w:r>
      <w:proofErr w:type="gramStart"/>
      <w:r w:rsidRPr="00F11183">
        <w:rPr>
          <w:rFonts w:ascii="Consolas" w:hAnsi="Consolas"/>
          <w:sz w:val="24"/>
          <w:szCs w:val="24"/>
        </w:rPr>
        <w:t>open(</w:t>
      </w:r>
      <w:proofErr w:type="gramEnd"/>
      <w:r w:rsidRPr="00F11183">
        <w:rPr>
          <w:rFonts w:ascii="Consolas" w:hAnsi="Consolas"/>
          <w:sz w:val="24"/>
          <w:szCs w:val="24"/>
        </w:rPr>
        <w:t>CSV_FILE, "r", newline="") as file:</w:t>
      </w:r>
    </w:p>
    <w:p w14:paraId="0576B1B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reader = </w:t>
      </w:r>
      <w:proofErr w:type="gramStart"/>
      <w:r w:rsidRPr="00F11183">
        <w:rPr>
          <w:rFonts w:ascii="Consolas" w:hAnsi="Consolas"/>
          <w:sz w:val="24"/>
          <w:szCs w:val="24"/>
        </w:rPr>
        <w:t>csv.DictReader</w:t>
      </w:r>
      <w:proofErr w:type="gramEnd"/>
      <w:r w:rsidRPr="00F11183">
        <w:rPr>
          <w:rFonts w:ascii="Consolas" w:hAnsi="Consolas"/>
          <w:sz w:val="24"/>
          <w:szCs w:val="24"/>
        </w:rPr>
        <w:t>(file)</w:t>
      </w:r>
    </w:p>
    <w:p w14:paraId="358D329E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04DBAF8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for row in reader:</w:t>
      </w:r>
    </w:p>
    <w:p w14:paraId="7AE925C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if row["Name"</w:t>
      </w:r>
      <w:proofErr w:type="gramStart"/>
      <w:r w:rsidRPr="00F11183">
        <w:rPr>
          <w:rFonts w:ascii="Consolas" w:hAnsi="Consolas"/>
          <w:sz w:val="24"/>
          <w:szCs w:val="24"/>
        </w:rPr>
        <w:t>].strip</w:t>
      </w:r>
      <w:proofErr w:type="gramEnd"/>
      <w:r w:rsidRPr="00F11183">
        <w:rPr>
          <w:rFonts w:ascii="Consolas" w:hAnsi="Consolas"/>
          <w:sz w:val="24"/>
          <w:szCs w:val="24"/>
        </w:rPr>
        <w:t>(</w:t>
      </w:r>
      <w:proofErr w:type="gramStart"/>
      <w:r w:rsidRPr="00F11183">
        <w:rPr>
          <w:rFonts w:ascii="Consolas" w:hAnsi="Consolas"/>
          <w:sz w:val="24"/>
          <w:szCs w:val="24"/>
        </w:rPr>
        <w:t>).lower</w:t>
      </w:r>
      <w:proofErr w:type="gramEnd"/>
      <w:r w:rsidRPr="00F11183">
        <w:rPr>
          <w:rFonts w:ascii="Consolas" w:hAnsi="Consolas"/>
          <w:sz w:val="24"/>
          <w:szCs w:val="24"/>
        </w:rPr>
        <w:t>() == search_</w:t>
      </w:r>
      <w:proofErr w:type="gramStart"/>
      <w:r w:rsidRPr="00F11183">
        <w:rPr>
          <w:rFonts w:ascii="Consolas" w:hAnsi="Consolas"/>
          <w:sz w:val="24"/>
          <w:szCs w:val="24"/>
        </w:rPr>
        <w:t>name.lower</w:t>
      </w:r>
      <w:proofErr w:type="gramEnd"/>
      <w:r w:rsidRPr="00F11183">
        <w:rPr>
          <w:rFonts w:ascii="Consolas" w:hAnsi="Consolas"/>
          <w:sz w:val="24"/>
          <w:szCs w:val="24"/>
        </w:rPr>
        <w:t>():</w:t>
      </w:r>
    </w:p>
    <w:p w14:paraId="5D5C3B4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found = True</w:t>
      </w:r>
    </w:p>
    <w:p w14:paraId="365B254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count += 1</w:t>
      </w:r>
    </w:p>
    <w:p w14:paraId="61B1F2C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"\nExpense", count)</w:t>
      </w:r>
    </w:p>
    <w:p w14:paraId="02BAA76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</w:t>
      </w:r>
      <w:proofErr w:type="gramStart"/>
      <w:r w:rsidRPr="00F11183">
        <w:rPr>
          <w:rFonts w:ascii="Consolas" w:hAnsi="Consolas"/>
          <w:sz w:val="24"/>
          <w:szCs w:val="24"/>
        </w:rPr>
        <w:t>Category :</w:t>
      </w:r>
      <w:proofErr w:type="gramEnd"/>
      <w:r w:rsidRPr="00F11183">
        <w:rPr>
          <w:rFonts w:ascii="Consolas" w:hAnsi="Consolas"/>
          <w:sz w:val="24"/>
          <w:szCs w:val="24"/>
        </w:rPr>
        <w:t>", row["Category"])</w:t>
      </w:r>
    </w:p>
    <w:p w14:paraId="4DB5440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"Amount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$", row["Amount"])</w:t>
      </w:r>
    </w:p>
    <w:p w14:paraId="3E00AFE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"Date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>", row["Date"])</w:t>
      </w:r>
    </w:p>
    <w:p w14:paraId="3B69AB4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"-" * 40)</w:t>
      </w:r>
    </w:p>
    <w:p w14:paraId="5FDBB12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total += float(row["Amount"])</w:t>
      </w:r>
    </w:p>
    <w:p w14:paraId="0A273B00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1E0F13B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if found:</w:t>
      </w:r>
    </w:p>
    <w:p w14:paraId="43742D7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"=" * 45)</w:t>
      </w:r>
    </w:p>
    <w:p w14:paraId="5B01343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"PERSON:", search_name)</w:t>
      </w:r>
    </w:p>
    <w:p w14:paraId="583C800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"NUMBER OF EXPENSES:", count)</w:t>
      </w:r>
    </w:p>
    <w:p w14:paraId="2408CE9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"TOTAL SPENDING: $", total)</w:t>
      </w:r>
    </w:p>
    <w:p w14:paraId="00EAFB6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"=" * 45)</w:t>
      </w:r>
    </w:p>
    <w:p w14:paraId="51BAA7B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else:</w:t>
      </w:r>
    </w:p>
    <w:p w14:paraId="00C1959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"\nNo expenses found for", search_name)</w:t>
      </w:r>
    </w:p>
    <w:p w14:paraId="1D939872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424C0CC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lastRenderedPageBreak/>
        <w:t>def display_all_</w:t>
      </w:r>
      <w:proofErr w:type="gramStart"/>
      <w:r w:rsidRPr="00F11183">
        <w:rPr>
          <w:rFonts w:ascii="Consolas" w:hAnsi="Consolas"/>
          <w:sz w:val="24"/>
          <w:szCs w:val="24"/>
        </w:rPr>
        <w:t>expenses(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7A94136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"=" * 65)</w:t>
      </w:r>
    </w:p>
    <w:p w14:paraId="1DBA94B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                    ALL EXPENSES")</w:t>
      </w:r>
    </w:p>
    <w:p w14:paraId="19E71E7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"=" * 65)</w:t>
      </w:r>
    </w:p>
    <w:p w14:paraId="5287D494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3FF3117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total = 0</w:t>
      </w:r>
    </w:p>
    <w:p w14:paraId="6AF140E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count = 0</w:t>
      </w:r>
    </w:p>
    <w:p w14:paraId="44535C0B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4CFEFD8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with </w:t>
      </w:r>
      <w:proofErr w:type="gramStart"/>
      <w:r w:rsidRPr="00F11183">
        <w:rPr>
          <w:rFonts w:ascii="Consolas" w:hAnsi="Consolas"/>
          <w:sz w:val="24"/>
          <w:szCs w:val="24"/>
        </w:rPr>
        <w:t>open(</w:t>
      </w:r>
      <w:proofErr w:type="gramEnd"/>
      <w:r w:rsidRPr="00F11183">
        <w:rPr>
          <w:rFonts w:ascii="Consolas" w:hAnsi="Consolas"/>
          <w:sz w:val="24"/>
          <w:szCs w:val="24"/>
        </w:rPr>
        <w:t>CSV_FILE, "r", newline="") as file:</w:t>
      </w:r>
    </w:p>
    <w:p w14:paraId="6D50A3E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reader = </w:t>
      </w:r>
      <w:proofErr w:type="gramStart"/>
      <w:r w:rsidRPr="00F11183">
        <w:rPr>
          <w:rFonts w:ascii="Consolas" w:hAnsi="Consolas"/>
          <w:sz w:val="24"/>
          <w:szCs w:val="24"/>
        </w:rPr>
        <w:t>csv.DictReader</w:t>
      </w:r>
      <w:proofErr w:type="gramEnd"/>
      <w:r w:rsidRPr="00F11183">
        <w:rPr>
          <w:rFonts w:ascii="Consolas" w:hAnsi="Consolas"/>
          <w:sz w:val="24"/>
          <w:szCs w:val="24"/>
        </w:rPr>
        <w:t>(file)</w:t>
      </w:r>
    </w:p>
    <w:p w14:paraId="49AC5418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7322F6B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for row in reader:</w:t>
      </w:r>
    </w:p>
    <w:p w14:paraId="1F5F5D5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count += 1</w:t>
      </w:r>
    </w:p>
    <w:p w14:paraId="288D89E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"\nExpense", count)</w:t>
      </w:r>
    </w:p>
    <w:p w14:paraId="58F164C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"Name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>", row["Name"])</w:t>
      </w:r>
    </w:p>
    <w:p w14:paraId="3FB4D12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</w:t>
      </w:r>
      <w:proofErr w:type="gramStart"/>
      <w:r w:rsidRPr="00F11183">
        <w:rPr>
          <w:rFonts w:ascii="Consolas" w:hAnsi="Consolas"/>
          <w:sz w:val="24"/>
          <w:szCs w:val="24"/>
        </w:rPr>
        <w:t>Category :</w:t>
      </w:r>
      <w:proofErr w:type="gramEnd"/>
      <w:r w:rsidRPr="00F11183">
        <w:rPr>
          <w:rFonts w:ascii="Consolas" w:hAnsi="Consolas"/>
          <w:sz w:val="24"/>
          <w:szCs w:val="24"/>
        </w:rPr>
        <w:t>", row["Category"])</w:t>
      </w:r>
    </w:p>
    <w:p w14:paraId="16C9C13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"Amount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$", row["Amount"])</w:t>
      </w:r>
    </w:p>
    <w:p w14:paraId="5505CC8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"Date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>", row["Date"])</w:t>
      </w:r>
    </w:p>
    <w:p w14:paraId="5A83E1F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"-" * 40)</w:t>
      </w:r>
    </w:p>
    <w:p w14:paraId="108147F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total += float(row["Amount"])</w:t>
      </w:r>
    </w:p>
    <w:p w14:paraId="4AB23973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3252DA8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if count == 0:</w:t>
      </w:r>
    </w:p>
    <w:p w14:paraId="2F9545A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"No expenses recorded.")</w:t>
      </w:r>
    </w:p>
    <w:p w14:paraId="0C9DF9C1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23830BA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"\nTotal expenses: $", total)</w:t>
      </w:r>
    </w:p>
    <w:p w14:paraId="7563A5EA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0AE0F97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def calculate_</w:t>
      </w:r>
      <w:proofErr w:type="gramStart"/>
      <w:r w:rsidRPr="00F11183">
        <w:rPr>
          <w:rFonts w:ascii="Consolas" w:hAnsi="Consolas"/>
          <w:sz w:val="24"/>
          <w:szCs w:val="24"/>
        </w:rPr>
        <w:t>total(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73CE529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total = 0</w:t>
      </w:r>
    </w:p>
    <w:p w14:paraId="4D4281C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with </w:t>
      </w:r>
      <w:proofErr w:type="gramStart"/>
      <w:r w:rsidRPr="00F11183">
        <w:rPr>
          <w:rFonts w:ascii="Consolas" w:hAnsi="Consolas"/>
          <w:sz w:val="24"/>
          <w:szCs w:val="24"/>
        </w:rPr>
        <w:t>open(</w:t>
      </w:r>
      <w:proofErr w:type="gramEnd"/>
      <w:r w:rsidRPr="00F11183">
        <w:rPr>
          <w:rFonts w:ascii="Consolas" w:hAnsi="Consolas"/>
          <w:sz w:val="24"/>
          <w:szCs w:val="24"/>
        </w:rPr>
        <w:t>CSV_FILE, "r", newline="") as file:</w:t>
      </w:r>
    </w:p>
    <w:p w14:paraId="0B7AA2D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reader = </w:t>
      </w:r>
      <w:proofErr w:type="gramStart"/>
      <w:r w:rsidRPr="00F11183">
        <w:rPr>
          <w:rFonts w:ascii="Consolas" w:hAnsi="Consolas"/>
          <w:sz w:val="24"/>
          <w:szCs w:val="24"/>
        </w:rPr>
        <w:t>csv.DictReader</w:t>
      </w:r>
      <w:proofErr w:type="gramEnd"/>
      <w:r w:rsidRPr="00F11183">
        <w:rPr>
          <w:rFonts w:ascii="Consolas" w:hAnsi="Consolas"/>
          <w:sz w:val="24"/>
          <w:szCs w:val="24"/>
        </w:rPr>
        <w:t>(file)</w:t>
      </w:r>
    </w:p>
    <w:p w14:paraId="7AC6C8C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for row in reader:</w:t>
      </w:r>
    </w:p>
    <w:p w14:paraId="3710977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total += float(row["Amount"])</w:t>
      </w:r>
    </w:p>
    <w:p w14:paraId="128F73B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return total</w:t>
      </w:r>
    </w:p>
    <w:p w14:paraId="24580CC1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60EDFB9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def budget_status(budget):</w:t>
      </w:r>
    </w:p>
    <w:p w14:paraId="24D9A18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total = calculate_</w:t>
      </w:r>
      <w:proofErr w:type="gramStart"/>
      <w:r w:rsidRPr="00F11183">
        <w:rPr>
          <w:rFonts w:ascii="Consolas" w:hAnsi="Consolas"/>
          <w:sz w:val="24"/>
          <w:szCs w:val="24"/>
        </w:rPr>
        <w:t>total(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4C16916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remaining = budget - total</w:t>
      </w:r>
    </w:p>
    <w:p w14:paraId="18D61D8D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693875F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"=" * 65)</w:t>
      </w:r>
    </w:p>
    <w:p w14:paraId="3612C3C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                    BUDGET STATUS")</w:t>
      </w:r>
    </w:p>
    <w:p w14:paraId="08EE49F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"=" * 65)</w:t>
      </w:r>
    </w:p>
    <w:p w14:paraId="389969C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"Monthly </w:t>
      </w:r>
      <w:proofErr w:type="gramStart"/>
      <w:r w:rsidRPr="00F11183">
        <w:rPr>
          <w:rFonts w:ascii="Consolas" w:hAnsi="Consolas"/>
          <w:sz w:val="24"/>
          <w:szCs w:val="24"/>
        </w:rPr>
        <w:t>Budget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$", budget)</w:t>
      </w:r>
    </w:p>
    <w:p w14:paraId="707C666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"Total </w:t>
      </w:r>
      <w:proofErr w:type="gramStart"/>
      <w:r w:rsidRPr="00F11183">
        <w:rPr>
          <w:rFonts w:ascii="Consolas" w:hAnsi="Consolas"/>
          <w:sz w:val="24"/>
          <w:szCs w:val="24"/>
        </w:rPr>
        <w:t>Spending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$", total)</w:t>
      </w:r>
    </w:p>
    <w:p w14:paraId="6F70D56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lastRenderedPageBreak/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"Remaining 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$", remaining)</w:t>
      </w:r>
    </w:p>
    <w:p w14:paraId="56B7D0EB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64D6B4F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if total &gt; budget:</w:t>
      </w:r>
    </w:p>
    <w:p w14:paraId="1BEA442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print("\nWARNING!")</w:t>
      </w:r>
    </w:p>
    <w:p w14:paraId="0545316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"You have exceeded your budget by $", total - budget)</w:t>
      </w:r>
    </w:p>
    <w:p w14:paraId="4A85472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elif total == budget:</w:t>
      </w:r>
    </w:p>
    <w:p w14:paraId="7608BF3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"\nYou have reached your monthly budget.")</w:t>
      </w:r>
    </w:p>
    <w:p w14:paraId="489BDB4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else:</w:t>
      </w:r>
    </w:p>
    <w:p w14:paraId="1E38CF7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percentage = (total / budget) * 100</w:t>
      </w:r>
    </w:p>
    <w:p w14:paraId="047B244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"\nBudget used:", </w:t>
      </w:r>
      <w:proofErr w:type="gramStart"/>
      <w:r w:rsidRPr="00F11183">
        <w:rPr>
          <w:rFonts w:ascii="Consolas" w:hAnsi="Consolas"/>
          <w:sz w:val="24"/>
          <w:szCs w:val="24"/>
        </w:rPr>
        <w:t>round(</w:t>
      </w:r>
      <w:proofErr w:type="gramEnd"/>
      <w:r w:rsidRPr="00F11183">
        <w:rPr>
          <w:rFonts w:ascii="Consolas" w:hAnsi="Consolas"/>
          <w:sz w:val="24"/>
          <w:szCs w:val="24"/>
        </w:rPr>
        <w:t>percentage, 2), "%")</w:t>
      </w:r>
    </w:p>
    <w:p w14:paraId="032B85C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"You are still within your budget.")</w:t>
      </w:r>
    </w:p>
    <w:p w14:paraId="37B899F5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3FF7245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def search_</w:t>
      </w:r>
      <w:proofErr w:type="gramStart"/>
      <w:r w:rsidRPr="00F11183">
        <w:rPr>
          <w:rFonts w:ascii="Consolas" w:hAnsi="Consolas"/>
          <w:sz w:val="24"/>
          <w:szCs w:val="24"/>
        </w:rPr>
        <w:t>category(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073A3AB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"=" * 65)</w:t>
      </w:r>
    </w:p>
    <w:p w14:paraId="5FEBEDF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                  SEARCH CATEGORY")</w:t>
      </w:r>
    </w:p>
    <w:p w14:paraId="7914713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"=" * 65)</w:t>
      </w:r>
    </w:p>
    <w:p w14:paraId="204776EA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70A9AA4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category = </w:t>
      </w:r>
      <w:proofErr w:type="gramStart"/>
      <w:r w:rsidRPr="00F11183">
        <w:rPr>
          <w:rFonts w:ascii="Consolas" w:hAnsi="Consolas"/>
          <w:sz w:val="24"/>
          <w:szCs w:val="24"/>
        </w:rPr>
        <w:t>input(</w:t>
      </w:r>
      <w:proofErr w:type="gramEnd"/>
      <w:r w:rsidRPr="00F11183">
        <w:rPr>
          <w:rFonts w:ascii="Consolas" w:hAnsi="Consolas"/>
          <w:sz w:val="24"/>
          <w:szCs w:val="24"/>
        </w:rPr>
        <w:t>"Enter category: "</w:t>
      </w:r>
      <w:proofErr w:type="gramStart"/>
      <w:r w:rsidRPr="00F11183">
        <w:rPr>
          <w:rFonts w:ascii="Consolas" w:hAnsi="Consolas"/>
          <w:sz w:val="24"/>
          <w:szCs w:val="24"/>
        </w:rPr>
        <w:t>).strip</w:t>
      </w:r>
      <w:proofErr w:type="gramEnd"/>
      <w:r w:rsidRPr="00F11183">
        <w:rPr>
          <w:rFonts w:ascii="Consolas" w:hAnsi="Consolas"/>
          <w:sz w:val="24"/>
          <w:szCs w:val="24"/>
        </w:rPr>
        <w:t>()</w:t>
      </w:r>
    </w:p>
    <w:p w14:paraId="37F6334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total = 0</w:t>
      </w:r>
    </w:p>
    <w:p w14:paraId="7B19B10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found = False</w:t>
      </w:r>
    </w:p>
    <w:p w14:paraId="23A89CDA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16962C3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with </w:t>
      </w:r>
      <w:proofErr w:type="gramStart"/>
      <w:r w:rsidRPr="00F11183">
        <w:rPr>
          <w:rFonts w:ascii="Consolas" w:hAnsi="Consolas"/>
          <w:sz w:val="24"/>
          <w:szCs w:val="24"/>
        </w:rPr>
        <w:t>open(</w:t>
      </w:r>
      <w:proofErr w:type="gramEnd"/>
      <w:r w:rsidRPr="00F11183">
        <w:rPr>
          <w:rFonts w:ascii="Consolas" w:hAnsi="Consolas"/>
          <w:sz w:val="24"/>
          <w:szCs w:val="24"/>
        </w:rPr>
        <w:t>CSV_FILE, "r", newline="") as file:</w:t>
      </w:r>
    </w:p>
    <w:p w14:paraId="1A2C003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reader = </w:t>
      </w:r>
      <w:proofErr w:type="gramStart"/>
      <w:r w:rsidRPr="00F11183">
        <w:rPr>
          <w:rFonts w:ascii="Consolas" w:hAnsi="Consolas"/>
          <w:sz w:val="24"/>
          <w:szCs w:val="24"/>
        </w:rPr>
        <w:t>csv.DictReader</w:t>
      </w:r>
      <w:proofErr w:type="gramEnd"/>
      <w:r w:rsidRPr="00F11183">
        <w:rPr>
          <w:rFonts w:ascii="Consolas" w:hAnsi="Consolas"/>
          <w:sz w:val="24"/>
          <w:szCs w:val="24"/>
        </w:rPr>
        <w:t>(file)</w:t>
      </w:r>
    </w:p>
    <w:p w14:paraId="251138F1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20C22BC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for row in reader:</w:t>
      </w:r>
    </w:p>
    <w:p w14:paraId="54171E6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if row["Category"</w:t>
      </w:r>
      <w:proofErr w:type="gramStart"/>
      <w:r w:rsidRPr="00F11183">
        <w:rPr>
          <w:rFonts w:ascii="Consolas" w:hAnsi="Consolas"/>
          <w:sz w:val="24"/>
          <w:szCs w:val="24"/>
        </w:rPr>
        <w:t>].lower</w:t>
      </w:r>
      <w:proofErr w:type="gramEnd"/>
      <w:r w:rsidRPr="00F11183">
        <w:rPr>
          <w:rFonts w:ascii="Consolas" w:hAnsi="Consolas"/>
          <w:sz w:val="24"/>
          <w:szCs w:val="24"/>
        </w:rPr>
        <w:t xml:space="preserve">() == </w:t>
      </w:r>
      <w:proofErr w:type="gramStart"/>
      <w:r w:rsidRPr="00F11183">
        <w:rPr>
          <w:rFonts w:ascii="Consolas" w:hAnsi="Consolas"/>
          <w:sz w:val="24"/>
          <w:szCs w:val="24"/>
        </w:rPr>
        <w:t>category.lower</w:t>
      </w:r>
      <w:proofErr w:type="gramEnd"/>
      <w:r w:rsidRPr="00F11183">
        <w:rPr>
          <w:rFonts w:ascii="Consolas" w:hAnsi="Consolas"/>
          <w:sz w:val="24"/>
          <w:szCs w:val="24"/>
        </w:rPr>
        <w:t>():</w:t>
      </w:r>
    </w:p>
    <w:p w14:paraId="15F73C5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found = True</w:t>
      </w:r>
    </w:p>
    <w:p w14:paraId="48D2183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"\nName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>", row["Name"])</w:t>
      </w:r>
    </w:p>
    <w:p w14:paraId="3EF8BF1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"Amount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$", row["Amount"])</w:t>
      </w:r>
    </w:p>
    <w:p w14:paraId="67C6C00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 xml:space="preserve">"Date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>", row["Date"])</w:t>
      </w:r>
    </w:p>
    <w:p w14:paraId="4EC17FA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"-" * 40)</w:t>
      </w:r>
    </w:p>
    <w:p w14:paraId="704AB22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total += float(row["Amount"])</w:t>
      </w:r>
    </w:p>
    <w:p w14:paraId="7CA0B058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3B9A12A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if found:</w:t>
      </w:r>
    </w:p>
    <w:p w14:paraId="20CBA10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"\nTotal spent on", category, ": $", total)</w:t>
      </w:r>
    </w:p>
    <w:p w14:paraId="3EECB6F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else:</w:t>
      </w:r>
    </w:p>
    <w:p w14:paraId="1A3441D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"\nNo expenses found in this category.")</w:t>
      </w:r>
    </w:p>
    <w:p w14:paraId="61CF2867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634DD9F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def delete_all_</w:t>
      </w:r>
      <w:proofErr w:type="gramStart"/>
      <w:r w:rsidRPr="00F11183">
        <w:rPr>
          <w:rFonts w:ascii="Consolas" w:hAnsi="Consolas"/>
          <w:sz w:val="24"/>
          <w:szCs w:val="24"/>
        </w:rPr>
        <w:t>data(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3CAF13A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print("\nWARNING!")</w:t>
      </w:r>
    </w:p>
    <w:p w14:paraId="23918F0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"This will delete all expense records.")</w:t>
      </w:r>
    </w:p>
    <w:p w14:paraId="2228396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choice = </w:t>
      </w:r>
      <w:proofErr w:type="gramStart"/>
      <w:r w:rsidRPr="00F11183">
        <w:rPr>
          <w:rFonts w:ascii="Consolas" w:hAnsi="Consolas"/>
          <w:sz w:val="24"/>
          <w:szCs w:val="24"/>
        </w:rPr>
        <w:t>input(</w:t>
      </w:r>
      <w:proofErr w:type="gramEnd"/>
      <w:r w:rsidRPr="00F11183">
        <w:rPr>
          <w:rFonts w:ascii="Consolas" w:hAnsi="Consolas"/>
          <w:sz w:val="24"/>
          <w:szCs w:val="24"/>
        </w:rPr>
        <w:t>"Are you sure? (yes/no): ")</w:t>
      </w:r>
    </w:p>
    <w:p w14:paraId="7C2F4A61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3D45784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lastRenderedPageBreak/>
        <w:t xml:space="preserve">    if </w:t>
      </w:r>
      <w:proofErr w:type="gramStart"/>
      <w:r w:rsidRPr="00F11183">
        <w:rPr>
          <w:rFonts w:ascii="Consolas" w:hAnsi="Consolas"/>
          <w:sz w:val="24"/>
          <w:szCs w:val="24"/>
        </w:rPr>
        <w:t>choice.lower</w:t>
      </w:r>
      <w:proofErr w:type="gramEnd"/>
      <w:r w:rsidRPr="00F11183">
        <w:rPr>
          <w:rFonts w:ascii="Consolas" w:hAnsi="Consolas"/>
          <w:sz w:val="24"/>
          <w:szCs w:val="24"/>
        </w:rPr>
        <w:t>() == "yes":</w:t>
      </w:r>
    </w:p>
    <w:p w14:paraId="2D2329C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with </w:t>
      </w:r>
      <w:proofErr w:type="gramStart"/>
      <w:r w:rsidRPr="00F11183">
        <w:rPr>
          <w:rFonts w:ascii="Consolas" w:hAnsi="Consolas"/>
          <w:sz w:val="24"/>
          <w:szCs w:val="24"/>
        </w:rPr>
        <w:t>open(</w:t>
      </w:r>
      <w:proofErr w:type="gramEnd"/>
      <w:r w:rsidRPr="00F11183">
        <w:rPr>
          <w:rFonts w:ascii="Consolas" w:hAnsi="Consolas"/>
          <w:sz w:val="24"/>
          <w:szCs w:val="24"/>
        </w:rPr>
        <w:t>CSV_FILE, "w", newline="") as file:</w:t>
      </w:r>
    </w:p>
    <w:p w14:paraId="3905D0A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writer = </w:t>
      </w:r>
      <w:proofErr w:type="gramStart"/>
      <w:r w:rsidRPr="00F11183">
        <w:rPr>
          <w:rFonts w:ascii="Consolas" w:hAnsi="Consolas"/>
          <w:sz w:val="24"/>
          <w:szCs w:val="24"/>
        </w:rPr>
        <w:t>csv.writer</w:t>
      </w:r>
      <w:proofErr w:type="gramEnd"/>
      <w:r w:rsidRPr="00F11183">
        <w:rPr>
          <w:rFonts w:ascii="Consolas" w:hAnsi="Consolas"/>
          <w:sz w:val="24"/>
          <w:szCs w:val="24"/>
        </w:rPr>
        <w:t>(file)</w:t>
      </w:r>
    </w:p>
    <w:p w14:paraId="2F22034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writer.writerow</w:t>
      </w:r>
      <w:proofErr w:type="gramEnd"/>
      <w:r w:rsidRPr="00F11183">
        <w:rPr>
          <w:rFonts w:ascii="Consolas" w:hAnsi="Consolas"/>
          <w:sz w:val="24"/>
          <w:szCs w:val="24"/>
        </w:rPr>
        <w:t>(["Name", "Category", "Amount", "Date"])</w:t>
      </w:r>
    </w:p>
    <w:p w14:paraId="46E3F97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"\nAll expenses have been deleted.")</w:t>
      </w:r>
    </w:p>
    <w:p w14:paraId="32E5C85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else:</w:t>
      </w:r>
    </w:p>
    <w:p w14:paraId="3444368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"\nNo data was deleted.")</w:t>
      </w:r>
    </w:p>
    <w:p w14:paraId="37EBDED6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6ED087C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def </w:t>
      </w:r>
      <w:proofErr w:type="gramStart"/>
      <w:r w:rsidRPr="00F11183">
        <w:rPr>
          <w:rFonts w:ascii="Consolas" w:hAnsi="Consolas"/>
          <w:sz w:val="24"/>
          <w:szCs w:val="24"/>
        </w:rPr>
        <w:t>main(</w:t>
      </w:r>
      <w:proofErr w:type="gramEnd"/>
      <w:r w:rsidRPr="00F11183">
        <w:rPr>
          <w:rFonts w:ascii="Consolas" w:hAnsi="Consolas"/>
          <w:sz w:val="24"/>
          <w:szCs w:val="24"/>
        </w:rPr>
        <w:t>):</w:t>
      </w:r>
    </w:p>
    <w:p w14:paraId="50F543B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create_</w:t>
      </w:r>
      <w:proofErr w:type="gramStart"/>
      <w:r w:rsidRPr="00F11183">
        <w:rPr>
          <w:rFonts w:ascii="Consolas" w:hAnsi="Consolas"/>
          <w:sz w:val="24"/>
          <w:szCs w:val="24"/>
        </w:rPr>
        <w:t>csv(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6C34AC4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</w:t>
      </w:r>
      <w:proofErr w:type="gramStart"/>
      <w:r w:rsidRPr="00F11183">
        <w:rPr>
          <w:rFonts w:ascii="Consolas" w:hAnsi="Consolas"/>
          <w:sz w:val="24"/>
          <w:szCs w:val="24"/>
        </w:rPr>
        <w:t>heading(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3BC150D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name = get_user_</w:t>
      </w:r>
      <w:proofErr w:type="gramStart"/>
      <w:r w:rsidRPr="00F11183">
        <w:rPr>
          <w:rFonts w:ascii="Consolas" w:hAnsi="Consolas"/>
          <w:sz w:val="24"/>
          <w:szCs w:val="24"/>
        </w:rPr>
        <w:t>details(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0246510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budget = set_</w:t>
      </w:r>
      <w:proofErr w:type="gramStart"/>
      <w:r w:rsidRPr="00F11183">
        <w:rPr>
          <w:rFonts w:ascii="Consolas" w:hAnsi="Consolas"/>
          <w:sz w:val="24"/>
          <w:szCs w:val="24"/>
        </w:rPr>
        <w:t>budget(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5E9FFB25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3A72A6B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while True:</w:t>
      </w:r>
    </w:p>
    <w:p w14:paraId="5B72970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"=" * 65)</w:t>
      </w:r>
    </w:p>
    <w:p w14:paraId="56185AC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                       MAIN MENU")</w:t>
      </w:r>
    </w:p>
    <w:p w14:paraId="7F606F5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"=" * 65)</w:t>
      </w:r>
    </w:p>
    <w:p w14:paraId="319B788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"1. Add Expense")</w:t>
      </w:r>
    </w:p>
    <w:p w14:paraId="346AACE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"2. Add Multiple Expenses")</w:t>
      </w:r>
    </w:p>
    <w:p w14:paraId="7B78E58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"3. Search Person")</w:t>
      </w:r>
    </w:p>
    <w:p w14:paraId="680B29D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"4. Display All Expenses")</w:t>
      </w:r>
    </w:p>
    <w:p w14:paraId="0F4FF77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"5. Search by Category")</w:t>
      </w:r>
    </w:p>
    <w:p w14:paraId="09D46C9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"6. Calculate Total Spending")</w:t>
      </w:r>
    </w:p>
    <w:p w14:paraId="35569BB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"7. Check Budget")</w:t>
      </w:r>
    </w:p>
    <w:p w14:paraId="56A0CAE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"8. Delete All Data")</w:t>
      </w:r>
    </w:p>
    <w:p w14:paraId="71947FF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"9. Exit")</w:t>
      </w:r>
    </w:p>
    <w:p w14:paraId="68FF141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"=" * 65)</w:t>
      </w:r>
    </w:p>
    <w:p w14:paraId="1CB2372F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7BFBB97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choice = </w:t>
      </w:r>
      <w:proofErr w:type="gramStart"/>
      <w:r w:rsidRPr="00F11183">
        <w:rPr>
          <w:rFonts w:ascii="Consolas" w:hAnsi="Consolas"/>
          <w:sz w:val="24"/>
          <w:szCs w:val="24"/>
        </w:rPr>
        <w:t>input(</w:t>
      </w:r>
      <w:proofErr w:type="gramEnd"/>
      <w:r w:rsidRPr="00F11183">
        <w:rPr>
          <w:rFonts w:ascii="Consolas" w:hAnsi="Consolas"/>
          <w:sz w:val="24"/>
          <w:szCs w:val="24"/>
        </w:rPr>
        <w:t>"Enter your choice: ")</w:t>
      </w:r>
    </w:p>
    <w:p w14:paraId="03074807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4962EBC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if choice == "1":</w:t>
      </w:r>
    </w:p>
    <w:p w14:paraId="72FB930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add_</w:t>
      </w:r>
      <w:proofErr w:type="gramStart"/>
      <w:r w:rsidRPr="00F11183">
        <w:rPr>
          <w:rFonts w:ascii="Consolas" w:hAnsi="Consolas"/>
          <w:sz w:val="24"/>
          <w:szCs w:val="24"/>
        </w:rPr>
        <w:t>expense(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38442F5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elif choice == "2":</w:t>
      </w:r>
    </w:p>
    <w:p w14:paraId="2AD8CE4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add_multiple_</w:t>
      </w:r>
      <w:proofErr w:type="gramStart"/>
      <w:r w:rsidRPr="00F11183">
        <w:rPr>
          <w:rFonts w:ascii="Consolas" w:hAnsi="Consolas"/>
          <w:sz w:val="24"/>
          <w:szCs w:val="24"/>
        </w:rPr>
        <w:t>expenses(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5A6E8A6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elif choice == "3":</w:t>
      </w:r>
    </w:p>
    <w:p w14:paraId="5DC080FC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search_</w:t>
      </w:r>
      <w:proofErr w:type="gramStart"/>
      <w:r w:rsidRPr="00F11183">
        <w:rPr>
          <w:rFonts w:ascii="Consolas" w:hAnsi="Consolas"/>
          <w:sz w:val="24"/>
          <w:szCs w:val="24"/>
        </w:rPr>
        <w:t>person(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3D212F2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elif choice == "4":</w:t>
      </w:r>
    </w:p>
    <w:p w14:paraId="3D1A71F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display_all_</w:t>
      </w:r>
      <w:proofErr w:type="gramStart"/>
      <w:r w:rsidRPr="00F11183">
        <w:rPr>
          <w:rFonts w:ascii="Consolas" w:hAnsi="Consolas"/>
          <w:sz w:val="24"/>
          <w:szCs w:val="24"/>
        </w:rPr>
        <w:t>expenses(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3A93BEB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elif choice == "5":</w:t>
      </w:r>
    </w:p>
    <w:p w14:paraId="5107669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search_</w:t>
      </w:r>
      <w:proofErr w:type="gramStart"/>
      <w:r w:rsidRPr="00F11183">
        <w:rPr>
          <w:rFonts w:ascii="Consolas" w:hAnsi="Consolas"/>
          <w:sz w:val="24"/>
          <w:szCs w:val="24"/>
        </w:rPr>
        <w:t>category(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23F783F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elif choice == "6":</w:t>
      </w:r>
    </w:p>
    <w:p w14:paraId="698ECE7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lastRenderedPageBreak/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"\nTotal spending: $", calculate_</w:t>
      </w:r>
      <w:proofErr w:type="gramStart"/>
      <w:r w:rsidRPr="00F11183">
        <w:rPr>
          <w:rFonts w:ascii="Consolas" w:hAnsi="Consolas"/>
          <w:sz w:val="24"/>
          <w:szCs w:val="24"/>
        </w:rPr>
        <w:t>total(</w:t>
      </w:r>
      <w:proofErr w:type="gramEnd"/>
      <w:r w:rsidRPr="00F11183">
        <w:rPr>
          <w:rFonts w:ascii="Consolas" w:hAnsi="Consolas"/>
          <w:sz w:val="24"/>
          <w:szCs w:val="24"/>
        </w:rPr>
        <w:t>))</w:t>
      </w:r>
    </w:p>
    <w:p w14:paraId="26943B8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elif choice == "7":</w:t>
      </w:r>
    </w:p>
    <w:p w14:paraId="1FBC3A4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budget_status(budget)</w:t>
      </w:r>
    </w:p>
    <w:p w14:paraId="131585C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elif choice == "8":</w:t>
      </w:r>
    </w:p>
    <w:p w14:paraId="3BB9C2B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delete_all_</w:t>
      </w:r>
      <w:proofErr w:type="gramStart"/>
      <w:r w:rsidRPr="00F11183">
        <w:rPr>
          <w:rFonts w:ascii="Consolas" w:hAnsi="Consolas"/>
          <w:sz w:val="24"/>
          <w:szCs w:val="24"/>
        </w:rPr>
        <w:t>data(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606EB7E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elif choice == "9":</w:t>
      </w:r>
    </w:p>
    <w:p w14:paraId="1291C3D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"\n" + "=" * 65)</w:t>
      </w:r>
    </w:p>
    <w:p w14:paraId="7D135F1A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"Thank you for using the Monthly Expense Tracker!")</w:t>
      </w:r>
    </w:p>
    <w:p w14:paraId="6B3471A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"Goodbye,", name + "!")</w:t>
      </w:r>
    </w:p>
    <w:p w14:paraId="55F86A8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"=" * 65)</w:t>
      </w:r>
    </w:p>
    <w:p w14:paraId="361BC80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break</w:t>
      </w:r>
    </w:p>
    <w:p w14:paraId="62D5D8E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else:</w:t>
      </w:r>
    </w:p>
    <w:p w14:paraId="40F0369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"\nInvalid choice.")</w:t>
      </w:r>
    </w:p>
    <w:p w14:paraId="5A6B430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F11183">
        <w:rPr>
          <w:rFonts w:ascii="Consolas" w:hAnsi="Consolas"/>
          <w:sz w:val="24"/>
          <w:szCs w:val="24"/>
        </w:rPr>
        <w:t>print(</w:t>
      </w:r>
      <w:proofErr w:type="gramEnd"/>
      <w:r w:rsidRPr="00F11183">
        <w:rPr>
          <w:rFonts w:ascii="Consolas" w:hAnsi="Consolas"/>
          <w:sz w:val="24"/>
          <w:szCs w:val="24"/>
        </w:rPr>
        <w:t>"Please enter a number from 1 to 9.")</w:t>
      </w:r>
    </w:p>
    <w:p w14:paraId="5FF74D44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2D5C0EDC" w14:textId="77777777" w:rsidR="006D7CC7" w:rsidRPr="00F11183" w:rsidRDefault="002A0FFE">
      <w:pPr>
        <w:spacing w:after="0"/>
        <w:ind w:left="360"/>
        <w:rPr>
          <w:rFonts w:ascii="Consolas" w:hAnsi="Consolas"/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main(</w:t>
      </w:r>
      <w:proofErr w:type="gramEnd"/>
      <w:r w:rsidRPr="00F11183">
        <w:rPr>
          <w:rFonts w:ascii="Consolas" w:hAnsi="Consolas"/>
          <w:sz w:val="24"/>
          <w:szCs w:val="24"/>
        </w:rPr>
        <w:t>)</w:t>
      </w:r>
    </w:p>
    <w:p w14:paraId="64946E38" w14:textId="77777777" w:rsidR="00783168" w:rsidRPr="00F11183" w:rsidRDefault="00783168">
      <w:pPr>
        <w:spacing w:after="0"/>
        <w:ind w:left="360"/>
        <w:rPr>
          <w:rFonts w:ascii="Consolas" w:hAnsi="Consolas"/>
          <w:sz w:val="24"/>
          <w:szCs w:val="24"/>
        </w:rPr>
      </w:pPr>
    </w:p>
    <w:p w14:paraId="3AE7A7EB" w14:textId="77777777" w:rsidR="00783168" w:rsidRPr="00F11183" w:rsidRDefault="00783168">
      <w:pPr>
        <w:spacing w:after="0"/>
        <w:ind w:left="360"/>
        <w:rPr>
          <w:sz w:val="24"/>
          <w:szCs w:val="24"/>
        </w:rPr>
      </w:pPr>
    </w:p>
    <w:p w14:paraId="48EE6980" w14:textId="76A2E916" w:rsidR="006D7CC7" w:rsidRPr="00F11183" w:rsidRDefault="002A0FFE" w:rsidP="00783168">
      <w:pPr>
        <w:rPr>
          <w:sz w:val="32"/>
          <w:szCs w:val="32"/>
        </w:rPr>
      </w:pPr>
      <w:r w:rsidRPr="00F11183">
        <w:rPr>
          <w:b/>
          <w:sz w:val="32"/>
          <w:szCs w:val="32"/>
        </w:rPr>
        <w:t>OUTPUT</w:t>
      </w:r>
    </w:p>
    <w:p w14:paraId="7D5233EE" w14:textId="77777777" w:rsidR="006D7CC7" w:rsidRPr="00F11183" w:rsidRDefault="002A0FFE">
      <w:pPr>
        <w:spacing w:after="80" w:line="252" w:lineRule="auto"/>
        <w:rPr>
          <w:sz w:val="24"/>
          <w:szCs w:val="24"/>
        </w:rPr>
      </w:pPr>
      <w:r w:rsidRPr="00F11183">
        <w:rPr>
          <w:sz w:val="24"/>
          <w:szCs w:val="24"/>
        </w:rPr>
        <w:t>Sample CSV records used for testing:</w:t>
      </w:r>
    </w:p>
    <w:p w14:paraId="559F28E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Name,Category</w:t>
      </w:r>
      <w:proofErr w:type="gramEnd"/>
      <w:r w:rsidRPr="00F11183">
        <w:rPr>
          <w:rFonts w:ascii="Consolas" w:hAnsi="Consolas"/>
          <w:sz w:val="24"/>
          <w:szCs w:val="24"/>
        </w:rPr>
        <w:t>,</w:t>
      </w:r>
      <w:proofErr w:type="gramStart"/>
      <w:r w:rsidRPr="00F11183">
        <w:rPr>
          <w:rFonts w:ascii="Consolas" w:hAnsi="Consolas"/>
          <w:sz w:val="24"/>
          <w:szCs w:val="24"/>
        </w:rPr>
        <w:t>Amount,Date</w:t>
      </w:r>
      <w:proofErr w:type="gramEnd"/>
    </w:p>
    <w:p w14:paraId="55F0C7B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Nysa,Food</w:t>
      </w:r>
      <w:proofErr w:type="gramEnd"/>
      <w:r w:rsidRPr="00F11183">
        <w:rPr>
          <w:rFonts w:ascii="Consolas" w:hAnsi="Consolas"/>
          <w:sz w:val="24"/>
          <w:szCs w:val="24"/>
        </w:rPr>
        <w:t>,250,25-09-2026</w:t>
      </w:r>
    </w:p>
    <w:p w14:paraId="112A67E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Nysa,Transport</w:t>
      </w:r>
      <w:proofErr w:type="gramEnd"/>
      <w:r w:rsidRPr="00F11183">
        <w:rPr>
          <w:rFonts w:ascii="Consolas" w:hAnsi="Consolas"/>
          <w:sz w:val="24"/>
          <w:szCs w:val="24"/>
        </w:rPr>
        <w:t>,100,25-09-2026</w:t>
      </w:r>
    </w:p>
    <w:p w14:paraId="22E02FF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Nysa,Shopping</w:t>
      </w:r>
      <w:proofErr w:type="gramEnd"/>
      <w:r w:rsidRPr="00F11183">
        <w:rPr>
          <w:rFonts w:ascii="Consolas" w:hAnsi="Consolas"/>
          <w:sz w:val="24"/>
          <w:szCs w:val="24"/>
        </w:rPr>
        <w:t>,500,24-09-2026</w:t>
      </w:r>
    </w:p>
    <w:p w14:paraId="0D9D72B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Rahul,Food</w:t>
      </w:r>
      <w:proofErr w:type="gramEnd"/>
      <w:r w:rsidRPr="00F11183">
        <w:rPr>
          <w:rFonts w:ascii="Consolas" w:hAnsi="Consolas"/>
          <w:sz w:val="24"/>
          <w:szCs w:val="24"/>
        </w:rPr>
        <w:t>,300,25-09-2026</w:t>
      </w:r>
    </w:p>
    <w:p w14:paraId="6C46E21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Rahul,Transport</w:t>
      </w:r>
      <w:proofErr w:type="gramEnd"/>
      <w:r w:rsidRPr="00F11183">
        <w:rPr>
          <w:rFonts w:ascii="Consolas" w:hAnsi="Consolas"/>
          <w:sz w:val="24"/>
          <w:szCs w:val="24"/>
        </w:rPr>
        <w:t>,150,24-09-2026</w:t>
      </w:r>
    </w:p>
    <w:p w14:paraId="765BB59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Priya,Shopping</w:t>
      </w:r>
      <w:proofErr w:type="gramEnd"/>
      <w:r w:rsidRPr="00F11183">
        <w:rPr>
          <w:rFonts w:ascii="Consolas" w:hAnsi="Consolas"/>
          <w:sz w:val="24"/>
          <w:szCs w:val="24"/>
        </w:rPr>
        <w:t>,800,23-09-2026</w:t>
      </w:r>
    </w:p>
    <w:p w14:paraId="37522ECF" w14:textId="77777777" w:rsidR="006D7CC7" w:rsidRPr="00F11183" w:rsidRDefault="002A0FFE">
      <w:pPr>
        <w:spacing w:after="0"/>
        <w:ind w:left="360"/>
        <w:rPr>
          <w:rFonts w:ascii="Consolas" w:hAnsi="Consolas"/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Priya,Food</w:t>
      </w:r>
      <w:proofErr w:type="gramEnd"/>
      <w:r w:rsidRPr="00F11183">
        <w:rPr>
          <w:rFonts w:ascii="Consolas" w:hAnsi="Consolas"/>
          <w:sz w:val="24"/>
          <w:szCs w:val="24"/>
        </w:rPr>
        <w:t>,200,25-09-2026</w:t>
      </w:r>
    </w:p>
    <w:p w14:paraId="79951F72" w14:textId="77777777" w:rsidR="00783168" w:rsidRPr="00F11183" w:rsidRDefault="00783168">
      <w:pPr>
        <w:spacing w:after="0"/>
        <w:ind w:left="360"/>
        <w:rPr>
          <w:sz w:val="24"/>
          <w:szCs w:val="24"/>
        </w:rPr>
      </w:pPr>
    </w:p>
    <w:p w14:paraId="66DA83A7" w14:textId="77777777" w:rsidR="006D7CC7" w:rsidRPr="00F11183" w:rsidRDefault="002A0FFE">
      <w:pPr>
        <w:spacing w:after="80" w:line="252" w:lineRule="auto"/>
        <w:rPr>
          <w:sz w:val="24"/>
          <w:szCs w:val="24"/>
        </w:rPr>
      </w:pPr>
      <w:r w:rsidRPr="00F11183">
        <w:rPr>
          <w:sz w:val="24"/>
          <w:szCs w:val="24"/>
        </w:rPr>
        <w:t>Sample execution:</w:t>
      </w:r>
    </w:p>
    <w:p w14:paraId="1B33F6A1" w14:textId="77777777" w:rsidR="00783168" w:rsidRPr="00F11183" w:rsidRDefault="00783168">
      <w:pPr>
        <w:spacing w:after="80" w:line="252" w:lineRule="auto"/>
        <w:rPr>
          <w:sz w:val="24"/>
          <w:szCs w:val="24"/>
        </w:rPr>
      </w:pPr>
    </w:p>
    <w:p w14:paraId="67F9904E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=================================================================</w:t>
      </w:r>
    </w:p>
    <w:p w14:paraId="6C21FD1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 MONTHLY EXPENSE TRACKER</w:t>
      </w:r>
    </w:p>
    <w:p w14:paraId="6EF745C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=================================================================</w:t>
      </w:r>
    </w:p>
    <w:p w14:paraId="1F3BD44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Welcome to the Monthly Expense Tracker!</w:t>
      </w:r>
    </w:p>
    <w:p w14:paraId="554AA50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This program helps you manage your monthly spending.</w:t>
      </w:r>
    </w:p>
    <w:p w14:paraId="2BAA7243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44EE30F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Enter your name: Nysa</w:t>
      </w:r>
    </w:p>
    <w:p w14:paraId="00D8FED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Enter the month you are tracking: September</w:t>
      </w:r>
    </w:p>
    <w:p w14:paraId="1FB493A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Hello, Nysa!</w:t>
      </w:r>
    </w:p>
    <w:p w14:paraId="6D90836B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5C0E95D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lastRenderedPageBreak/>
        <w:t>Enter your monthly budget: $2000</w:t>
      </w:r>
    </w:p>
    <w:p w14:paraId="36976C5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Monthly budget set to: $ 2000.0</w:t>
      </w:r>
    </w:p>
    <w:p w14:paraId="6A241C85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06670F2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=================================================================</w:t>
      </w:r>
    </w:p>
    <w:p w14:paraId="3ABC45A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       MAIN MENU</w:t>
      </w:r>
    </w:p>
    <w:p w14:paraId="63C8B0E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=================================================================</w:t>
      </w:r>
    </w:p>
    <w:p w14:paraId="2538096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1. Add Expense</w:t>
      </w:r>
    </w:p>
    <w:p w14:paraId="71CC983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2. Add Multiple Expenses</w:t>
      </w:r>
    </w:p>
    <w:p w14:paraId="50F7745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3. Search Person</w:t>
      </w:r>
    </w:p>
    <w:p w14:paraId="403797E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4. Display All Expenses</w:t>
      </w:r>
    </w:p>
    <w:p w14:paraId="2FCB78B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5. Search by Category</w:t>
      </w:r>
    </w:p>
    <w:p w14:paraId="2BE40C9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6. Calculate Total Spending</w:t>
      </w:r>
    </w:p>
    <w:p w14:paraId="66C377C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7. Check Budget</w:t>
      </w:r>
    </w:p>
    <w:p w14:paraId="73D6403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8. Delete All Data</w:t>
      </w:r>
    </w:p>
    <w:p w14:paraId="7D69752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9. Exit</w:t>
      </w:r>
    </w:p>
    <w:p w14:paraId="51C08C5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=================================================================</w:t>
      </w:r>
    </w:p>
    <w:p w14:paraId="62D40B5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Enter your choice: 3</w:t>
      </w:r>
    </w:p>
    <w:p w14:paraId="7BC300FB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0309A63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=================================================================</w:t>
      </w:r>
    </w:p>
    <w:p w14:paraId="243AE17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                    SEARCH PERSON</w:t>
      </w:r>
    </w:p>
    <w:p w14:paraId="01E7E59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=================================================================</w:t>
      </w:r>
    </w:p>
    <w:p w14:paraId="385F1F5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Enter person's name: Nysa</w:t>
      </w:r>
    </w:p>
    <w:p w14:paraId="3442AF91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7D561F6B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Searching for: Nysa</w:t>
      </w:r>
    </w:p>
    <w:p w14:paraId="6C005297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636D5B7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Expense 1</w:t>
      </w:r>
    </w:p>
    <w:p w14:paraId="755B0B18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Category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Food</w:t>
      </w:r>
    </w:p>
    <w:p w14:paraId="40C58544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Amount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$ 250</w:t>
      </w:r>
    </w:p>
    <w:p w14:paraId="74964AC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Date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25-09-2026</w:t>
      </w:r>
    </w:p>
    <w:p w14:paraId="44BED22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----------------------------------------</w:t>
      </w:r>
    </w:p>
    <w:p w14:paraId="679064A6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29722FA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Expense 2</w:t>
      </w:r>
    </w:p>
    <w:p w14:paraId="1C9A594F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Category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Transport</w:t>
      </w:r>
    </w:p>
    <w:p w14:paraId="6860DE0D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Amount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$ 100</w:t>
      </w:r>
    </w:p>
    <w:p w14:paraId="673374F5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Date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25-09-2026</w:t>
      </w:r>
    </w:p>
    <w:p w14:paraId="3C1ACBD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----------------------------------------</w:t>
      </w:r>
    </w:p>
    <w:p w14:paraId="6B0B0C6F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21E8FEE7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Expense 3</w:t>
      </w:r>
    </w:p>
    <w:p w14:paraId="0287B21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proofErr w:type="gramStart"/>
      <w:r w:rsidRPr="00F11183">
        <w:rPr>
          <w:rFonts w:ascii="Consolas" w:hAnsi="Consolas"/>
          <w:sz w:val="24"/>
          <w:szCs w:val="24"/>
        </w:rPr>
        <w:t>Category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Shopping</w:t>
      </w:r>
    </w:p>
    <w:p w14:paraId="2AC72153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Amount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$ 500</w:t>
      </w:r>
    </w:p>
    <w:p w14:paraId="34563D41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 xml:space="preserve">Date   </w:t>
      </w:r>
      <w:proofErr w:type="gramStart"/>
      <w:r w:rsidRPr="00F11183">
        <w:rPr>
          <w:rFonts w:ascii="Consolas" w:hAnsi="Consolas"/>
          <w:sz w:val="24"/>
          <w:szCs w:val="24"/>
        </w:rPr>
        <w:t xml:space="preserve">  :</w:t>
      </w:r>
      <w:proofErr w:type="gramEnd"/>
      <w:r w:rsidRPr="00F11183">
        <w:rPr>
          <w:rFonts w:ascii="Consolas" w:hAnsi="Consolas"/>
          <w:sz w:val="24"/>
          <w:szCs w:val="24"/>
        </w:rPr>
        <w:t xml:space="preserve"> 24-09-2026</w:t>
      </w:r>
    </w:p>
    <w:p w14:paraId="6B78B7C2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----------------------------------------</w:t>
      </w:r>
    </w:p>
    <w:p w14:paraId="112E82D1" w14:textId="77777777" w:rsidR="006D7CC7" w:rsidRPr="00F11183" w:rsidRDefault="006D7CC7">
      <w:pPr>
        <w:spacing w:after="0"/>
        <w:ind w:left="360"/>
        <w:rPr>
          <w:sz w:val="24"/>
          <w:szCs w:val="24"/>
        </w:rPr>
      </w:pPr>
    </w:p>
    <w:p w14:paraId="405D50C9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lastRenderedPageBreak/>
        <w:t>=============================================</w:t>
      </w:r>
    </w:p>
    <w:p w14:paraId="56F10616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PERSON: Nysa</w:t>
      </w:r>
    </w:p>
    <w:p w14:paraId="77835660" w14:textId="77777777" w:rsidR="006D7CC7" w:rsidRPr="00F11183" w:rsidRDefault="002A0FFE">
      <w:pP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NUMBER OF EXPENSES: 3</w:t>
      </w:r>
    </w:p>
    <w:p w14:paraId="04959FA8" w14:textId="77777777" w:rsidR="006D7CC7" w:rsidRPr="00F11183" w:rsidRDefault="002A0FFE">
      <w:pPr>
        <w:pBdr>
          <w:bottom w:val="double" w:sz="6" w:space="1" w:color="auto"/>
        </w:pBdr>
        <w:spacing w:after="0"/>
        <w:ind w:left="360"/>
        <w:rPr>
          <w:sz w:val="24"/>
          <w:szCs w:val="24"/>
        </w:rPr>
      </w:pPr>
      <w:r w:rsidRPr="00F11183">
        <w:rPr>
          <w:rFonts w:ascii="Consolas" w:hAnsi="Consolas"/>
          <w:sz w:val="24"/>
          <w:szCs w:val="24"/>
        </w:rPr>
        <w:t>TOTAL SPENDING: $ 850.0</w:t>
      </w:r>
    </w:p>
    <w:p w14:paraId="35901164" w14:textId="77777777" w:rsidR="00783168" w:rsidRDefault="00783168">
      <w:pPr>
        <w:spacing w:after="0"/>
        <w:ind w:left="360"/>
        <w:rPr>
          <w:rFonts w:ascii="Consolas" w:hAnsi="Consolas"/>
          <w:sz w:val="20"/>
          <w:szCs w:val="20"/>
        </w:rPr>
      </w:pPr>
    </w:p>
    <w:p w14:paraId="22A89917" w14:textId="199EE051" w:rsidR="00783168" w:rsidRPr="00F11183" w:rsidRDefault="00783168" w:rsidP="00783168">
      <w:pPr>
        <w:spacing w:after="0"/>
        <w:rPr>
          <w:b/>
          <w:bCs/>
          <w:sz w:val="32"/>
          <w:szCs w:val="32"/>
        </w:rPr>
      </w:pPr>
      <w:r w:rsidRPr="00F11183">
        <w:rPr>
          <w:b/>
          <w:bCs/>
          <w:sz w:val="32"/>
          <w:szCs w:val="32"/>
        </w:rPr>
        <w:t xml:space="preserve">     </w:t>
      </w:r>
      <w:r w:rsidRPr="00783168">
        <w:rPr>
          <w:b/>
          <w:bCs/>
          <w:sz w:val="32"/>
          <w:szCs w:val="32"/>
        </w:rPr>
        <w:t>P</w:t>
      </w:r>
      <w:r w:rsidRPr="00F11183">
        <w:rPr>
          <w:b/>
          <w:bCs/>
          <w:sz w:val="32"/>
          <w:szCs w:val="32"/>
        </w:rPr>
        <w:t xml:space="preserve">ROBLEM STATEMENT </w:t>
      </w:r>
    </w:p>
    <w:p w14:paraId="57D607E0" w14:textId="77777777" w:rsidR="00783168" w:rsidRDefault="00783168" w:rsidP="00783168">
      <w:pPr>
        <w:spacing w:after="0"/>
        <w:rPr>
          <w:b/>
          <w:bCs/>
          <w:sz w:val="28"/>
          <w:szCs w:val="28"/>
        </w:rPr>
      </w:pPr>
    </w:p>
    <w:p w14:paraId="3905D582" w14:textId="4D6FDF4A" w:rsidR="00783168" w:rsidRDefault="00783168" w:rsidP="00783168">
      <w:pPr>
        <w:spacing w:after="0"/>
      </w:pPr>
      <w:r w:rsidRPr="00783168">
        <w:rPr>
          <w:sz w:val="24"/>
          <w:szCs w:val="24"/>
        </w:rPr>
        <w:t xml:space="preserve">The purpose of this project is to develop a </w:t>
      </w:r>
      <w:r w:rsidRPr="00783168">
        <w:rPr>
          <w:b/>
          <w:bCs/>
          <w:sz w:val="24"/>
          <w:szCs w:val="24"/>
        </w:rPr>
        <w:t>Python-based Monthly Expense Tracker</w:t>
      </w:r>
      <w:r w:rsidRPr="00783168">
        <w:rPr>
          <w:sz w:val="24"/>
          <w:szCs w:val="24"/>
        </w:rPr>
        <w:t xml:space="preserve"> that helps users record, manage, search, and analyze their monthly expenses. The system stores expense details such as the person's name, category, amount, and date in a CSV file. It allows users to add single or multiple expenses, search expenses by person or category, calculate total spending, and compare the spending with a predefined monthly budget. The system also provides a warning when the total expenditure exceeds the budget</w:t>
      </w:r>
      <w:r w:rsidRPr="00783168">
        <w:t xml:space="preserve">. </w:t>
      </w:r>
    </w:p>
    <w:p w14:paraId="34A125BA" w14:textId="77777777" w:rsidR="00783168" w:rsidRDefault="00783168" w:rsidP="00783168">
      <w:pPr>
        <w:spacing w:after="0"/>
      </w:pPr>
    </w:p>
    <w:p w14:paraId="683AE693" w14:textId="77777777" w:rsidR="00783168" w:rsidRDefault="00783168" w:rsidP="00783168">
      <w:pPr>
        <w:spacing w:after="0"/>
      </w:pPr>
    </w:p>
    <w:p w14:paraId="3D6E655A" w14:textId="5CDCB5F7" w:rsidR="00783168" w:rsidRPr="00F11183" w:rsidRDefault="00783168" w:rsidP="00783168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 </w:t>
      </w:r>
      <w:r w:rsidRPr="00783168">
        <w:rPr>
          <w:b/>
          <w:bCs/>
          <w:sz w:val="32"/>
          <w:szCs w:val="32"/>
        </w:rPr>
        <w:t>F</w:t>
      </w:r>
      <w:r w:rsidRPr="00F11183">
        <w:rPr>
          <w:b/>
          <w:bCs/>
          <w:sz w:val="32"/>
          <w:szCs w:val="32"/>
        </w:rPr>
        <w:t>UNCTIONAL STATEMENTS</w:t>
      </w:r>
    </w:p>
    <w:p w14:paraId="486F1EEB" w14:textId="77777777" w:rsidR="00783168" w:rsidRPr="00783168" w:rsidRDefault="00783168" w:rsidP="00783168">
      <w:pPr>
        <w:spacing w:after="0"/>
        <w:rPr>
          <w:b/>
          <w:bCs/>
          <w:sz w:val="32"/>
          <w:szCs w:val="32"/>
        </w:rPr>
      </w:pPr>
    </w:p>
    <w:p w14:paraId="23C694E1" w14:textId="77777777" w:rsidR="00783168" w:rsidRPr="00783168" w:rsidRDefault="00783168" w:rsidP="00783168">
      <w:p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>The system shall provide the following functionalities:</w:t>
      </w:r>
    </w:p>
    <w:p w14:paraId="144A4C5D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CSV File Creation</w:t>
      </w:r>
      <w:r w:rsidRPr="00783168">
        <w:rPr>
          <w:sz w:val="24"/>
          <w:szCs w:val="24"/>
        </w:rPr>
        <w:t xml:space="preserve"> – Create an expenses.csv file automatically if it does not already exist. </w:t>
      </w:r>
    </w:p>
    <w:p w14:paraId="01605059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User Details</w:t>
      </w:r>
      <w:r w:rsidRPr="00783168">
        <w:rPr>
          <w:sz w:val="24"/>
          <w:szCs w:val="24"/>
        </w:rPr>
        <w:t xml:space="preserve"> – Accept the user's name and the month being tracked. </w:t>
      </w:r>
    </w:p>
    <w:p w14:paraId="66F72186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Budget Setup</w:t>
      </w:r>
      <w:r w:rsidRPr="00783168">
        <w:rPr>
          <w:sz w:val="24"/>
          <w:szCs w:val="24"/>
        </w:rPr>
        <w:t xml:space="preserve"> – Allow the user to enter a monthly budget. </w:t>
      </w:r>
    </w:p>
    <w:p w14:paraId="31CDFE8E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Add Expense</w:t>
      </w:r>
      <w:r w:rsidRPr="00783168">
        <w:rPr>
          <w:sz w:val="24"/>
          <w:szCs w:val="24"/>
        </w:rPr>
        <w:t xml:space="preserve"> – Record a person's name, category, amount, and date. </w:t>
      </w:r>
    </w:p>
    <w:p w14:paraId="46AB499A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Add Multiple Expenses</w:t>
      </w:r>
      <w:r w:rsidRPr="00783168">
        <w:rPr>
          <w:sz w:val="24"/>
          <w:szCs w:val="24"/>
        </w:rPr>
        <w:t xml:space="preserve"> – Allow the user to enter multiple expenses continuously. </w:t>
      </w:r>
    </w:p>
    <w:p w14:paraId="343385BE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Search by Person</w:t>
      </w:r>
      <w:r w:rsidRPr="00783168">
        <w:rPr>
          <w:sz w:val="24"/>
          <w:szCs w:val="24"/>
        </w:rPr>
        <w:t xml:space="preserve"> – Search all expenses belonging to a particular person and calculate their total spending. </w:t>
      </w:r>
    </w:p>
    <w:p w14:paraId="379E99F9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Display All Expenses</w:t>
      </w:r>
      <w:r w:rsidRPr="00783168">
        <w:rPr>
          <w:sz w:val="24"/>
          <w:szCs w:val="24"/>
        </w:rPr>
        <w:t xml:space="preserve"> – Display all records stored in the CSV file and calculate total expenditure. </w:t>
      </w:r>
    </w:p>
    <w:p w14:paraId="5A85B807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Search by Category</w:t>
      </w:r>
      <w:r w:rsidRPr="00783168">
        <w:rPr>
          <w:sz w:val="24"/>
          <w:szCs w:val="24"/>
        </w:rPr>
        <w:t xml:space="preserve"> – Find expenses belonging to a particular category and calculate the category-wise total. </w:t>
      </w:r>
    </w:p>
    <w:p w14:paraId="56F1C4D3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Calculate Total Spending</w:t>
      </w:r>
      <w:r w:rsidRPr="00783168">
        <w:rPr>
          <w:sz w:val="24"/>
          <w:szCs w:val="24"/>
        </w:rPr>
        <w:t xml:space="preserve"> – Calculate the total amount spent across all records. </w:t>
      </w:r>
    </w:p>
    <w:p w14:paraId="1418BC28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Budget Checking</w:t>
      </w:r>
      <w:r w:rsidRPr="00783168">
        <w:rPr>
          <w:sz w:val="24"/>
          <w:szCs w:val="24"/>
        </w:rPr>
        <w:t xml:space="preserve"> – Compare total spending with the monthly budget and display the remaining amount or a warning if the budget is exceeded. </w:t>
      </w:r>
    </w:p>
    <w:p w14:paraId="13F6F46B" w14:textId="77777777" w:rsidR="00783168" w:rsidRPr="00783168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Delete All Data</w:t>
      </w:r>
      <w:r w:rsidRPr="00783168">
        <w:rPr>
          <w:sz w:val="24"/>
          <w:szCs w:val="24"/>
        </w:rPr>
        <w:t xml:space="preserve"> – Allow the user to delete all expense records after confirmation while retaining the CSV headings. </w:t>
      </w:r>
    </w:p>
    <w:p w14:paraId="6D6169BA" w14:textId="77777777" w:rsidR="00783168" w:rsidRPr="00F11183" w:rsidRDefault="00783168" w:rsidP="0078316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Exit</w:t>
      </w:r>
      <w:r w:rsidRPr="00783168">
        <w:rPr>
          <w:sz w:val="24"/>
          <w:szCs w:val="24"/>
        </w:rPr>
        <w:t xml:space="preserve"> – Exit the program and display a closing message. </w:t>
      </w:r>
    </w:p>
    <w:p w14:paraId="61BA4474" w14:textId="77777777" w:rsidR="00783168" w:rsidRPr="00F11183" w:rsidRDefault="00783168" w:rsidP="00783168">
      <w:pPr>
        <w:spacing w:after="0"/>
        <w:ind w:left="720"/>
        <w:rPr>
          <w:sz w:val="24"/>
          <w:szCs w:val="24"/>
        </w:rPr>
      </w:pPr>
    </w:p>
    <w:p w14:paraId="46928470" w14:textId="4BA950AF" w:rsidR="00783168" w:rsidRPr="00F11183" w:rsidRDefault="00783168" w:rsidP="00783168">
      <w:pPr>
        <w:spacing w:after="0"/>
        <w:ind w:left="360"/>
        <w:rPr>
          <w:b/>
          <w:bCs/>
          <w:sz w:val="32"/>
          <w:szCs w:val="32"/>
        </w:rPr>
      </w:pPr>
      <w:r w:rsidRPr="00F11183">
        <w:rPr>
          <w:b/>
          <w:bCs/>
          <w:sz w:val="32"/>
          <w:szCs w:val="32"/>
        </w:rPr>
        <w:t xml:space="preserve">  </w:t>
      </w:r>
      <w:r w:rsidRPr="00783168">
        <w:rPr>
          <w:b/>
          <w:bCs/>
          <w:sz w:val="32"/>
          <w:szCs w:val="32"/>
        </w:rPr>
        <w:t>N</w:t>
      </w:r>
      <w:r w:rsidRPr="00F11183">
        <w:rPr>
          <w:b/>
          <w:bCs/>
          <w:sz w:val="32"/>
          <w:szCs w:val="32"/>
        </w:rPr>
        <w:t>ON – FUNCTIONAL REQUIRMENTS</w:t>
      </w:r>
    </w:p>
    <w:p w14:paraId="70C47AED" w14:textId="77777777" w:rsidR="00783168" w:rsidRPr="00783168" w:rsidRDefault="00783168" w:rsidP="00783168">
      <w:pPr>
        <w:spacing w:after="0"/>
        <w:ind w:left="360"/>
        <w:rPr>
          <w:sz w:val="28"/>
          <w:szCs w:val="28"/>
        </w:rPr>
      </w:pPr>
    </w:p>
    <w:p w14:paraId="7DEFA7AF" w14:textId="77777777" w:rsidR="00783168" w:rsidRPr="00783168" w:rsidRDefault="00783168" w:rsidP="00783168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Usability</w:t>
      </w:r>
      <w:r w:rsidRPr="00783168">
        <w:rPr>
          <w:sz w:val="24"/>
          <w:szCs w:val="24"/>
        </w:rPr>
        <w:t xml:space="preserve"> – The program should have a simple, menu-driven interface that is easy for a beginner to understand and operate. </w:t>
      </w:r>
    </w:p>
    <w:p w14:paraId="6E00CD19" w14:textId="77777777" w:rsidR="00783168" w:rsidRPr="00783168" w:rsidRDefault="00783168" w:rsidP="00783168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Reliability</w:t>
      </w:r>
      <w:r w:rsidRPr="00783168">
        <w:rPr>
          <w:sz w:val="24"/>
          <w:szCs w:val="24"/>
        </w:rPr>
        <w:t xml:space="preserve"> – The program should handle invalid numerical inputs and prevent invalid budget or expense amounts. </w:t>
      </w:r>
    </w:p>
    <w:p w14:paraId="2FC920E8" w14:textId="77777777" w:rsidR="00783168" w:rsidRPr="00783168" w:rsidRDefault="00783168" w:rsidP="00783168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lastRenderedPageBreak/>
        <w:t>Data Persistence</w:t>
      </w:r>
      <w:r w:rsidRPr="00783168">
        <w:rPr>
          <w:sz w:val="24"/>
          <w:szCs w:val="24"/>
        </w:rPr>
        <w:t xml:space="preserve"> – Expense records should remain stored in the CSV file after the program is closed. </w:t>
      </w:r>
    </w:p>
    <w:p w14:paraId="5200429D" w14:textId="77777777" w:rsidR="00783168" w:rsidRPr="00783168" w:rsidRDefault="00783168" w:rsidP="00783168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Accuracy</w:t>
      </w:r>
      <w:r w:rsidRPr="00783168">
        <w:rPr>
          <w:sz w:val="24"/>
          <w:szCs w:val="24"/>
        </w:rPr>
        <w:t xml:space="preserve"> – The system should correctly calculate individual, category-wise, and overall spending. </w:t>
      </w:r>
    </w:p>
    <w:p w14:paraId="6F08752C" w14:textId="77777777" w:rsidR="00783168" w:rsidRPr="00783168" w:rsidRDefault="00783168" w:rsidP="00783168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Maintainability</w:t>
      </w:r>
      <w:r w:rsidRPr="00783168">
        <w:rPr>
          <w:sz w:val="24"/>
          <w:szCs w:val="24"/>
        </w:rPr>
        <w:t xml:space="preserve"> – The program should be divided into separate functions such as </w:t>
      </w:r>
      <w:proofErr w:type="spellStart"/>
      <w:r w:rsidRPr="00783168">
        <w:rPr>
          <w:sz w:val="24"/>
          <w:szCs w:val="24"/>
        </w:rPr>
        <w:t>add_</w:t>
      </w:r>
      <w:proofErr w:type="gramStart"/>
      <w:r w:rsidRPr="00783168">
        <w:rPr>
          <w:sz w:val="24"/>
          <w:szCs w:val="24"/>
        </w:rPr>
        <w:t>expense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), </w:t>
      </w:r>
      <w:proofErr w:type="spellStart"/>
      <w:r w:rsidRPr="00783168">
        <w:rPr>
          <w:sz w:val="24"/>
          <w:szCs w:val="24"/>
        </w:rPr>
        <w:t>search_</w:t>
      </w:r>
      <w:proofErr w:type="gramStart"/>
      <w:r w:rsidRPr="00783168">
        <w:rPr>
          <w:sz w:val="24"/>
          <w:szCs w:val="24"/>
        </w:rPr>
        <w:t>person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), </w:t>
      </w:r>
      <w:proofErr w:type="spellStart"/>
      <w:r w:rsidRPr="00783168">
        <w:rPr>
          <w:sz w:val="24"/>
          <w:szCs w:val="24"/>
        </w:rPr>
        <w:t>calculate_</w:t>
      </w:r>
      <w:proofErr w:type="gramStart"/>
      <w:r w:rsidRPr="00783168">
        <w:rPr>
          <w:sz w:val="24"/>
          <w:szCs w:val="24"/>
        </w:rPr>
        <w:t>total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), and </w:t>
      </w:r>
      <w:proofErr w:type="spellStart"/>
      <w:r w:rsidRPr="00783168">
        <w:rPr>
          <w:sz w:val="24"/>
          <w:szCs w:val="24"/>
        </w:rPr>
        <w:t>budget_</w:t>
      </w:r>
      <w:proofErr w:type="gramStart"/>
      <w:r w:rsidRPr="00783168">
        <w:rPr>
          <w:sz w:val="24"/>
          <w:szCs w:val="24"/>
        </w:rPr>
        <w:t>status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 so that individual components can be maintained easily. </w:t>
      </w:r>
    </w:p>
    <w:p w14:paraId="328407A8" w14:textId="77777777" w:rsidR="00783168" w:rsidRPr="00783168" w:rsidRDefault="00783168" w:rsidP="00783168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Performance</w:t>
      </w:r>
      <w:r w:rsidRPr="00783168">
        <w:rPr>
          <w:sz w:val="24"/>
          <w:szCs w:val="24"/>
        </w:rPr>
        <w:t xml:space="preserve"> – The program should process the stored expense records efficiently for the intended small-scale monthly expense data. </w:t>
      </w:r>
    </w:p>
    <w:p w14:paraId="0E267673" w14:textId="77777777" w:rsidR="00783168" w:rsidRPr="00F11183" w:rsidRDefault="00783168" w:rsidP="00783168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Data Integrity</w:t>
      </w:r>
      <w:r w:rsidRPr="00783168">
        <w:rPr>
          <w:sz w:val="24"/>
          <w:szCs w:val="24"/>
        </w:rPr>
        <w:t xml:space="preserve"> – The CSV file should maintain a consistent structure using the fields </w:t>
      </w:r>
      <w:r w:rsidRPr="00783168">
        <w:rPr>
          <w:b/>
          <w:bCs/>
          <w:sz w:val="24"/>
          <w:szCs w:val="24"/>
        </w:rPr>
        <w:t>Name, Category, Amount, and Date</w:t>
      </w:r>
    </w:p>
    <w:p w14:paraId="43942CB4" w14:textId="77777777" w:rsidR="00783168" w:rsidRPr="00F11183" w:rsidRDefault="00783168" w:rsidP="00783168">
      <w:pPr>
        <w:rPr>
          <w:b/>
          <w:bCs/>
          <w:sz w:val="24"/>
          <w:szCs w:val="24"/>
        </w:rPr>
      </w:pPr>
      <w:r w:rsidRPr="00F11183">
        <w:rPr>
          <w:b/>
          <w:bCs/>
          <w:sz w:val="24"/>
          <w:szCs w:val="24"/>
        </w:rPr>
        <w:t xml:space="preserve"> </w:t>
      </w:r>
      <w:r w:rsidRPr="00F11183">
        <w:rPr>
          <w:b/>
          <w:bCs/>
          <w:sz w:val="24"/>
          <w:szCs w:val="24"/>
        </w:rPr>
        <w:t>System Architecture</w:t>
      </w:r>
    </w:p>
    <w:p w14:paraId="2683D287" w14:textId="77777777" w:rsidR="00783168" w:rsidRPr="00F11183" w:rsidRDefault="00783168" w:rsidP="00783168">
      <w:pPr>
        <w:spacing w:after="0"/>
        <w:rPr>
          <w:b/>
          <w:bCs/>
          <w:sz w:val="24"/>
          <w:szCs w:val="24"/>
        </w:rPr>
      </w:pPr>
      <w:r w:rsidRPr="00783168">
        <w:rPr>
          <w:b/>
          <w:bCs/>
          <w:sz w:val="24"/>
          <w:szCs w:val="24"/>
        </w:rPr>
        <w:t>The system follows a simple modular, file-based architecture consisting of the user interface, processing modules, and CSV data storage.</w:t>
      </w:r>
    </w:p>
    <w:p w14:paraId="0F0D6CF9" w14:textId="77777777" w:rsidR="00783168" w:rsidRDefault="00783168" w:rsidP="00783168">
      <w:pPr>
        <w:spacing w:after="0"/>
        <w:rPr>
          <w:b/>
          <w:bCs/>
        </w:rPr>
      </w:pPr>
    </w:p>
    <w:p w14:paraId="3710A5A0" w14:textId="77777777" w:rsidR="00783168" w:rsidRPr="00783168" w:rsidRDefault="00783168" w:rsidP="00783168">
      <w:pPr>
        <w:spacing w:after="0"/>
        <w:rPr>
          <w:b/>
          <w:bCs/>
        </w:rPr>
      </w:pPr>
    </w:p>
    <w:p w14:paraId="2A30566B" w14:textId="14AEC8A3" w:rsidR="00783168" w:rsidRPr="00783168" w:rsidRDefault="00783168" w:rsidP="00783168">
      <w:pPr>
        <w:spacing w:after="0"/>
        <w:rPr>
          <w:b/>
          <w:bCs/>
          <w:sz w:val="28"/>
          <w:szCs w:val="28"/>
        </w:rPr>
      </w:pPr>
      <w:r w:rsidRPr="00783168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RCHITECTURAL FLOW </w:t>
      </w:r>
    </w:p>
    <w:p w14:paraId="79FDA3E4" w14:textId="73AF7FAD" w:rsidR="00783168" w:rsidRDefault="00783168" w:rsidP="00783168">
      <w:pPr>
        <w:spacing w:after="0"/>
        <w:rPr>
          <w:b/>
          <w:bCs/>
        </w:rPr>
      </w:pPr>
      <w:r w:rsidRPr="00783168">
        <w:rPr>
          <w:b/>
          <w:bCs/>
        </w:rPr>
        <w:t xml:space="preserve">              </w:t>
      </w:r>
      <w:r>
        <w:rPr>
          <w:b/>
          <w:bCs/>
          <w:noProof/>
        </w:rPr>
        <w:drawing>
          <wp:inline distT="0" distB="0" distL="0" distR="0" wp14:anchorId="2EC20171" wp14:editId="33B11953">
            <wp:extent cx="3251739" cy="4708922"/>
            <wp:effectExtent l="0" t="0" r="6350" b="0"/>
            <wp:docPr id="1618120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20262" name="Picture 16181202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9628" cy="48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37DA" w14:textId="77777777" w:rsidR="00783168" w:rsidRPr="00783168" w:rsidRDefault="00783168" w:rsidP="00783168">
      <w:pPr>
        <w:spacing w:after="0"/>
        <w:rPr>
          <w:b/>
          <w:bCs/>
        </w:rPr>
      </w:pPr>
    </w:p>
    <w:p w14:paraId="12855406" w14:textId="77777777" w:rsidR="00783168" w:rsidRPr="00783168" w:rsidRDefault="00783168" w:rsidP="00783168">
      <w:pPr>
        <w:spacing w:after="0"/>
        <w:rPr>
          <w:b/>
          <w:bCs/>
          <w:sz w:val="24"/>
          <w:szCs w:val="24"/>
        </w:rPr>
      </w:pPr>
      <w:r w:rsidRPr="00783168">
        <w:rPr>
          <w:b/>
          <w:bCs/>
          <w:sz w:val="24"/>
          <w:szCs w:val="24"/>
        </w:rPr>
        <w:t>Main components:</w:t>
      </w:r>
    </w:p>
    <w:p w14:paraId="1FF516C4" w14:textId="77777777" w:rsidR="00783168" w:rsidRPr="00783168" w:rsidRDefault="00783168" w:rsidP="00783168">
      <w:pPr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783168">
        <w:rPr>
          <w:b/>
          <w:bCs/>
          <w:sz w:val="24"/>
          <w:szCs w:val="24"/>
        </w:rPr>
        <w:lastRenderedPageBreak/>
        <w:t xml:space="preserve">User Interface Layer: Takes the user's name, budget, expense details, and menu choices. </w:t>
      </w:r>
    </w:p>
    <w:p w14:paraId="1877139B" w14:textId="77777777" w:rsidR="00783168" w:rsidRPr="00783168" w:rsidRDefault="00783168" w:rsidP="00783168">
      <w:pPr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783168">
        <w:rPr>
          <w:b/>
          <w:bCs/>
          <w:sz w:val="24"/>
          <w:szCs w:val="24"/>
        </w:rPr>
        <w:t xml:space="preserve">Main Control Module: The </w:t>
      </w:r>
      <w:proofErr w:type="gramStart"/>
      <w:r w:rsidRPr="00783168">
        <w:rPr>
          <w:b/>
          <w:bCs/>
          <w:sz w:val="24"/>
          <w:szCs w:val="24"/>
        </w:rPr>
        <w:t>main(</w:t>
      </w:r>
      <w:proofErr w:type="gramEnd"/>
      <w:r w:rsidRPr="00783168">
        <w:rPr>
          <w:b/>
          <w:bCs/>
          <w:sz w:val="24"/>
          <w:szCs w:val="24"/>
        </w:rPr>
        <w:t xml:space="preserve">) function controls the overall execution and repeatedly displays the menu. </w:t>
      </w:r>
    </w:p>
    <w:p w14:paraId="2B37CFD7" w14:textId="77777777" w:rsidR="00783168" w:rsidRPr="00783168" w:rsidRDefault="00783168" w:rsidP="00783168">
      <w:pPr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783168">
        <w:rPr>
          <w:b/>
          <w:bCs/>
          <w:sz w:val="24"/>
          <w:szCs w:val="24"/>
        </w:rPr>
        <w:t xml:space="preserve">Expense Management Module: Handles adding single/multiple expenses and searching records. </w:t>
      </w:r>
    </w:p>
    <w:p w14:paraId="172D3D3B" w14:textId="77777777" w:rsidR="00783168" w:rsidRPr="00783168" w:rsidRDefault="00783168" w:rsidP="00783168">
      <w:pPr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783168">
        <w:rPr>
          <w:b/>
          <w:bCs/>
          <w:sz w:val="24"/>
          <w:szCs w:val="24"/>
        </w:rPr>
        <w:t xml:space="preserve">Calculation Module: Calculates total and category-wise spending. </w:t>
      </w:r>
    </w:p>
    <w:p w14:paraId="3D92B6E8" w14:textId="77777777" w:rsidR="00783168" w:rsidRPr="00783168" w:rsidRDefault="00783168" w:rsidP="00783168">
      <w:pPr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783168">
        <w:rPr>
          <w:b/>
          <w:bCs/>
          <w:sz w:val="24"/>
          <w:szCs w:val="24"/>
        </w:rPr>
        <w:t xml:space="preserve">Budget Module: Compares total spending with the monthly budget. </w:t>
      </w:r>
    </w:p>
    <w:p w14:paraId="407FBE25" w14:textId="77777777" w:rsidR="00783168" w:rsidRDefault="00783168" w:rsidP="00783168">
      <w:pPr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783168">
        <w:rPr>
          <w:b/>
          <w:bCs/>
          <w:sz w:val="24"/>
          <w:szCs w:val="24"/>
        </w:rPr>
        <w:t xml:space="preserve">Data Storage Layer: Uses expenses.csv to store and retrieve expense records. The program uses Python's csv module for reading and writing the data. </w:t>
      </w:r>
    </w:p>
    <w:p w14:paraId="026B1B92" w14:textId="77777777" w:rsidR="002A0FFE" w:rsidRDefault="002A0FFE" w:rsidP="002A0FFE">
      <w:pPr>
        <w:spacing w:after="0"/>
        <w:rPr>
          <w:b/>
          <w:bCs/>
          <w:sz w:val="24"/>
          <w:szCs w:val="24"/>
        </w:rPr>
      </w:pPr>
    </w:p>
    <w:p w14:paraId="5F39F2FE" w14:textId="7FAE5F70" w:rsidR="00783168" w:rsidRPr="00F11183" w:rsidRDefault="00783168" w:rsidP="00783168">
      <w:pPr>
        <w:spacing w:after="0"/>
        <w:rPr>
          <w:sz w:val="24"/>
          <w:szCs w:val="24"/>
        </w:rPr>
      </w:pPr>
    </w:p>
    <w:p w14:paraId="0281AD34" w14:textId="77777777" w:rsidR="00783168" w:rsidRDefault="00783168" w:rsidP="00783168">
      <w:pPr>
        <w:spacing w:after="0"/>
      </w:pPr>
    </w:p>
    <w:p w14:paraId="301EDBA7" w14:textId="65349C56" w:rsidR="00783168" w:rsidRPr="00F11183" w:rsidRDefault="00783168" w:rsidP="00783168">
      <w:pPr>
        <w:spacing w:after="0"/>
        <w:rPr>
          <w:b/>
          <w:bCs/>
          <w:sz w:val="32"/>
          <w:szCs w:val="32"/>
        </w:rPr>
      </w:pPr>
      <w:r w:rsidRPr="00783168">
        <w:rPr>
          <w:b/>
          <w:bCs/>
          <w:sz w:val="32"/>
          <w:szCs w:val="32"/>
        </w:rPr>
        <w:t>D</w:t>
      </w:r>
      <w:r w:rsidR="00F11183" w:rsidRPr="00F11183">
        <w:rPr>
          <w:b/>
          <w:bCs/>
          <w:sz w:val="32"/>
          <w:szCs w:val="32"/>
        </w:rPr>
        <w:t>ESIGN DECISIONS AND RATIONALE</w:t>
      </w:r>
    </w:p>
    <w:p w14:paraId="26D5552C" w14:textId="77777777" w:rsidR="00783168" w:rsidRPr="00783168" w:rsidRDefault="00783168" w:rsidP="00783168">
      <w:pPr>
        <w:spacing w:after="0"/>
        <w:rPr>
          <w:b/>
          <w:bCs/>
          <w:sz w:val="28"/>
          <w:szCs w:val="28"/>
        </w:rPr>
      </w:pPr>
    </w:p>
    <w:p w14:paraId="2ADD63AC" w14:textId="77777777" w:rsidR="00783168" w:rsidRPr="00F11183" w:rsidRDefault="00783168" w:rsidP="00783168">
      <w:p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>The following design decisions were made while developing the Monthly Expense Tracker:</w:t>
      </w:r>
    </w:p>
    <w:p w14:paraId="36EAF7E2" w14:textId="77777777" w:rsidR="00783168" w:rsidRPr="00783168" w:rsidRDefault="00783168" w:rsidP="00783168">
      <w:pPr>
        <w:spacing w:after="0"/>
        <w:rPr>
          <w:sz w:val="24"/>
          <w:szCs w:val="24"/>
        </w:rPr>
      </w:pPr>
    </w:p>
    <w:p w14:paraId="0A458B57" w14:textId="77777777" w:rsidR="00783168" w:rsidRPr="00783168" w:rsidRDefault="00783168" w:rsidP="00783168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CSV File for Data Storage:</w:t>
      </w:r>
      <w:r w:rsidRPr="00783168">
        <w:rPr>
          <w:sz w:val="24"/>
          <w:szCs w:val="24"/>
        </w:rPr>
        <w:t xml:space="preserve"> A CSV file was selected because it is simple, lightweight, and easy to read and modify using Python's csv module. </w:t>
      </w:r>
    </w:p>
    <w:p w14:paraId="28FF3185" w14:textId="77777777" w:rsidR="00783168" w:rsidRPr="00783168" w:rsidRDefault="00783168" w:rsidP="00783168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Menu-Driven Interface:</w:t>
      </w:r>
      <w:r w:rsidRPr="00783168">
        <w:rPr>
          <w:sz w:val="24"/>
          <w:szCs w:val="24"/>
        </w:rPr>
        <w:t xml:space="preserve"> A numbered main menu was used so that users can easily select operations such as adding expenses, searching records, checking the budget, and deleting data. </w:t>
      </w:r>
    </w:p>
    <w:p w14:paraId="611B7589" w14:textId="77777777" w:rsidR="00783168" w:rsidRPr="00783168" w:rsidRDefault="00783168" w:rsidP="00783168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Modular Functions:</w:t>
      </w:r>
      <w:r w:rsidRPr="00783168">
        <w:rPr>
          <w:sz w:val="24"/>
          <w:szCs w:val="24"/>
        </w:rPr>
        <w:t xml:space="preserve"> The program is divided into separate functions such as </w:t>
      </w:r>
      <w:proofErr w:type="spellStart"/>
      <w:r w:rsidRPr="00783168">
        <w:rPr>
          <w:sz w:val="24"/>
          <w:szCs w:val="24"/>
        </w:rPr>
        <w:t>add_</w:t>
      </w:r>
      <w:proofErr w:type="gramStart"/>
      <w:r w:rsidRPr="00783168">
        <w:rPr>
          <w:sz w:val="24"/>
          <w:szCs w:val="24"/>
        </w:rPr>
        <w:t>expense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), </w:t>
      </w:r>
      <w:proofErr w:type="spellStart"/>
      <w:r w:rsidRPr="00783168">
        <w:rPr>
          <w:sz w:val="24"/>
          <w:szCs w:val="24"/>
        </w:rPr>
        <w:t>search_</w:t>
      </w:r>
      <w:proofErr w:type="gramStart"/>
      <w:r w:rsidRPr="00783168">
        <w:rPr>
          <w:sz w:val="24"/>
          <w:szCs w:val="24"/>
        </w:rPr>
        <w:t>person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), </w:t>
      </w:r>
      <w:proofErr w:type="spellStart"/>
      <w:r w:rsidRPr="00783168">
        <w:rPr>
          <w:sz w:val="24"/>
          <w:szCs w:val="24"/>
        </w:rPr>
        <w:t>display_all_</w:t>
      </w:r>
      <w:proofErr w:type="gramStart"/>
      <w:r w:rsidRPr="00783168">
        <w:rPr>
          <w:sz w:val="24"/>
          <w:szCs w:val="24"/>
        </w:rPr>
        <w:t>expenses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), </w:t>
      </w:r>
      <w:proofErr w:type="spellStart"/>
      <w:r w:rsidRPr="00783168">
        <w:rPr>
          <w:sz w:val="24"/>
          <w:szCs w:val="24"/>
        </w:rPr>
        <w:t>calculate_</w:t>
      </w:r>
      <w:proofErr w:type="gramStart"/>
      <w:r w:rsidRPr="00783168">
        <w:rPr>
          <w:sz w:val="24"/>
          <w:szCs w:val="24"/>
        </w:rPr>
        <w:t>total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), and </w:t>
      </w:r>
      <w:proofErr w:type="spellStart"/>
      <w:r w:rsidRPr="00783168">
        <w:rPr>
          <w:sz w:val="24"/>
          <w:szCs w:val="24"/>
        </w:rPr>
        <w:t>budget_</w:t>
      </w:r>
      <w:proofErr w:type="gramStart"/>
      <w:r w:rsidRPr="00783168">
        <w:rPr>
          <w:sz w:val="24"/>
          <w:szCs w:val="24"/>
        </w:rPr>
        <w:t>status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). This makes the program easier to understand and maintain. </w:t>
      </w:r>
    </w:p>
    <w:p w14:paraId="7578E7C7" w14:textId="77777777" w:rsidR="00783168" w:rsidRPr="00783168" w:rsidRDefault="00783168" w:rsidP="00783168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Input Validation:</w:t>
      </w:r>
      <w:r w:rsidRPr="00783168">
        <w:rPr>
          <w:sz w:val="24"/>
          <w:szCs w:val="24"/>
        </w:rPr>
        <w:t xml:space="preserve"> while loops and try-except blocks are used to handle invalid budget and expense inputs. </w:t>
      </w:r>
    </w:p>
    <w:p w14:paraId="3A60A36C" w14:textId="77777777" w:rsidR="00783168" w:rsidRPr="00783168" w:rsidRDefault="00783168" w:rsidP="00783168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Category Selection:</w:t>
      </w:r>
      <w:r w:rsidRPr="00783168">
        <w:rPr>
          <w:sz w:val="24"/>
          <w:szCs w:val="24"/>
        </w:rPr>
        <w:t xml:space="preserve"> A numbered category system is used for categories such as Food, Transport, Shopping, Entertainment, Education, Bills, and Other. </w:t>
      </w:r>
    </w:p>
    <w:p w14:paraId="286A2FE4" w14:textId="77777777" w:rsidR="00783168" w:rsidRPr="00783168" w:rsidRDefault="00783168" w:rsidP="00783168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Budget Warning:</w:t>
      </w:r>
      <w:r w:rsidRPr="00783168">
        <w:rPr>
          <w:sz w:val="24"/>
          <w:szCs w:val="24"/>
        </w:rPr>
        <w:t xml:space="preserve"> The system automatically compares total spending with the entered monthly budget and displays a warning if the budget is exceeded. </w:t>
      </w:r>
    </w:p>
    <w:p w14:paraId="0CBC0683" w14:textId="77777777" w:rsidR="00783168" w:rsidRPr="00F11183" w:rsidRDefault="00783168" w:rsidP="00783168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Confirmation Before Deletion:</w:t>
      </w:r>
      <w:r w:rsidRPr="00783168">
        <w:rPr>
          <w:sz w:val="24"/>
          <w:szCs w:val="24"/>
        </w:rPr>
        <w:t xml:space="preserve"> The program asks the user for confirmation before deleting all stored expense records to prevent accidental deletion.</w:t>
      </w:r>
    </w:p>
    <w:p w14:paraId="4ADC9134" w14:textId="77777777" w:rsidR="00783168" w:rsidRDefault="00783168" w:rsidP="00783168">
      <w:pPr>
        <w:spacing w:after="0"/>
      </w:pPr>
    </w:p>
    <w:p w14:paraId="511E2EE1" w14:textId="77777777" w:rsidR="00783168" w:rsidRPr="00783168" w:rsidRDefault="00783168" w:rsidP="00783168">
      <w:pPr>
        <w:spacing w:after="0"/>
      </w:pPr>
    </w:p>
    <w:p w14:paraId="275F80B3" w14:textId="31BC9BFB" w:rsidR="00783168" w:rsidRPr="00F11183" w:rsidRDefault="00F11183" w:rsidP="00783168">
      <w:pPr>
        <w:spacing w:after="0"/>
        <w:rPr>
          <w:b/>
          <w:bCs/>
          <w:sz w:val="32"/>
          <w:szCs w:val="32"/>
        </w:rPr>
      </w:pPr>
      <w:r w:rsidRPr="00F11183">
        <w:rPr>
          <w:b/>
          <w:bCs/>
          <w:sz w:val="32"/>
          <w:szCs w:val="32"/>
        </w:rPr>
        <w:t>IMPLEMENTATION DETAILS</w:t>
      </w:r>
    </w:p>
    <w:p w14:paraId="4FAE097F" w14:textId="77777777" w:rsidR="00783168" w:rsidRPr="00783168" w:rsidRDefault="00783168" w:rsidP="00783168">
      <w:pPr>
        <w:spacing w:after="0"/>
        <w:rPr>
          <w:b/>
          <w:bCs/>
          <w:sz w:val="28"/>
          <w:szCs w:val="28"/>
        </w:rPr>
      </w:pPr>
    </w:p>
    <w:p w14:paraId="15D90BC0" w14:textId="77777777" w:rsidR="00783168" w:rsidRPr="00783168" w:rsidRDefault="00783168" w:rsidP="00783168">
      <w:p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The project is implemented in </w:t>
      </w:r>
      <w:r w:rsidRPr="00783168">
        <w:rPr>
          <w:b/>
          <w:bCs/>
          <w:sz w:val="24"/>
          <w:szCs w:val="24"/>
        </w:rPr>
        <w:t>Python</w:t>
      </w:r>
      <w:r w:rsidRPr="00783168">
        <w:rPr>
          <w:sz w:val="24"/>
          <w:szCs w:val="24"/>
        </w:rPr>
        <w:t xml:space="preserve"> using the built-in csv and </w:t>
      </w:r>
      <w:proofErr w:type="spellStart"/>
      <w:r w:rsidRPr="00783168">
        <w:rPr>
          <w:sz w:val="24"/>
          <w:szCs w:val="24"/>
        </w:rPr>
        <w:t>os</w:t>
      </w:r>
      <w:proofErr w:type="spellEnd"/>
      <w:r w:rsidRPr="00783168">
        <w:rPr>
          <w:sz w:val="24"/>
          <w:szCs w:val="24"/>
        </w:rPr>
        <w:t xml:space="preserve"> modules.</w:t>
      </w:r>
    </w:p>
    <w:p w14:paraId="42A48B7C" w14:textId="77777777" w:rsidR="00783168" w:rsidRPr="00783168" w:rsidRDefault="00783168" w:rsidP="0078316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File Handling:</w:t>
      </w:r>
      <w:r w:rsidRPr="00783168">
        <w:rPr>
          <w:sz w:val="24"/>
          <w:szCs w:val="24"/>
        </w:rPr>
        <w:t xml:space="preserve"> The </w:t>
      </w:r>
      <w:proofErr w:type="spellStart"/>
      <w:proofErr w:type="gramStart"/>
      <w:r w:rsidRPr="00783168">
        <w:rPr>
          <w:sz w:val="24"/>
          <w:szCs w:val="24"/>
        </w:rPr>
        <w:t>os.path</w:t>
      </w:r>
      <w:proofErr w:type="gramEnd"/>
      <w:r w:rsidRPr="00783168">
        <w:rPr>
          <w:sz w:val="24"/>
          <w:szCs w:val="24"/>
        </w:rPr>
        <w:t>.</w:t>
      </w:r>
      <w:proofErr w:type="gramStart"/>
      <w:r w:rsidRPr="00783168">
        <w:rPr>
          <w:sz w:val="24"/>
          <w:szCs w:val="24"/>
        </w:rPr>
        <w:t>exists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 function checks whether expenses.csv exists. If it does not, the program creates the file and writes the required headings. </w:t>
      </w:r>
    </w:p>
    <w:p w14:paraId="3D87D982" w14:textId="77777777" w:rsidR="00783168" w:rsidRPr="00783168" w:rsidRDefault="00783168" w:rsidP="0078316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Adding Expenses:</w:t>
      </w:r>
      <w:r w:rsidRPr="00783168">
        <w:rPr>
          <w:sz w:val="24"/>
          <w:szCs w:val="24"/>
        </w:rPr>
        <w:t xml:space="preserve"> The </w:t>
      </w:r>
      <w:proofErr w:type="spellStart"/>
      <w:r w:rsidRPr="00783168">
        <w:rPr>
          <w:sz w:val="24"/>
          <w:szCs w:val="24"/>
        </w:rPr>
        <w:t>add_</w:t>
      </w:r>
      <w:proofErr w:type="gramStart"/>
      <w:r w:rsidRPr="00783168">
        <w:rPr>
          <w:sz w:val="24"/>
          <w:szCs w:val="24"/>
        </w:rPr>
        <w:t>expense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 function accepts the person's name, category, amount, and date and stores them as a new CSV record. </w:t>
      </w:r>
    </w:p>
    <w:p w14:paraId="1FB01251" w14:textId="77777777" w:rsidR="00783168" w:rsidRPr="00783168" w:rsidRDefault="00783168" w:rsidP="0078316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Multiple Entries:</w:t>
      </w:r>
      <w:r w:rsidRPr="00783168">
        <w:rPr>
          <w:sz w:val="24"/>
          <w:szCs w:val="24"/>
        </w:rPr>
        <w:t xml:space="preserve"> The </w:t>
      </w:r>
      <w:proofErr w:type="spellStart"/>
      <w:r w:rsidRPr="00783168">
        <w:rPr>
          <w:sz w:val="24"/>
          <w:szCs w:val="24"/>
        </w:rPr>
        <w:t>add_multiple_</w:t>
      </w:r>
      <w:proofErr w:type="gramStart"/>
      <w:r w:rsidRPr="00783168">
        <w:rPr>
          <w:sz w:val="24"/>
          <w:szCs w:val="24"/>
        </w:rPr>
        <w:t>expenses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 function uses a while loop to repeatedly call </w:t>
      </w:r>
      <w:proofErr w:type="spellStart"/>
      <w:r w:rsidRPr="00783168">
        <w:rPr>
          <w:sz w:val="24"/>
          <w:szCs w:val="24"/>
        </w:rPr>
        <w:t>add_</w:t>
      </w:r>
      <w:proofErr w:type="gramStart"/>
      <w:r w:rsidRPr="00783168">
        <w:rPr>
          <w:sz w:val="24"/>
          <w:szCs w:val="24"/>
        </w:rPr>
        <w:t>expense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 until the user chooses to stop. </w:t>
      </w:r>
    </w:p>
    <w:p w14:paraId="40BB68D8" w14:textId="77777777" w:rsidR="00783168" w:rsidRPr="00783168" w:rsidRDefault="00783168" w:rsidP="0078316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lastRenderedPageBreak/>
        <w:t>Searching:</w:t>
      </w:r>
      <w:r w:rsidRPr="00783168">
        <w:rPr>
          <w:sz w:val="24"/>
          <w:szCs w:val="24"/>
        </w:rPr>
        <w:t xml:space="preserve"> </w:t>
      </w:r>
      <w:proofErr w:type="spellStart"/>
      <w:r w:rsidRPr="00783168">
        <w:rPr>
          <w:sz w:val="24"/>
          <w:szCs w:val="24"/>
        </w:rPr>
        <w:t>search_</w:t>
      </w:r>
      <w:proofErr w:type="gramStart"/>
      <w:r w:rsidRPr="00783168">
        <w:rPr>
          <w:sz w:val="24"/>
          <w:szCs w:val="24"/>
        </w:rPr>
        <w:t>person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 uses </w:t>
      </w:r>
      <w:proofErr w:type="spellStart"/>
      <w:proofErr w:type="gramStart"/>
      <w:r w:rsidRPr="00783168">
        <w:rPr>
          <w:sz w:val="24"/>
          <w:szCs w:val="24"/>
        </w:rPr>
        <w:t>csv.DictReader</w:t>
      </w:r>
      <w:proofErr w:type="spellEnd"/>
      <w:proofErr w:type="gramEnd"/>
      <w:r w:rsidRPr="00783168">
        <w:rPr>
          <w:sz w:val="24"/>
          <w:szCs w:val="24"/>
        </w:rPr>
        <w:t xml:space="preserve">() to read records and compare the entered name with the Name column. </w:t>
      </w:r>
    </w:p>
    <w:p w14:paraId="70B201E1" w14:textId="77777777" w:rsidR="00783168" w:rsidRPr="00783168" w:rsidRDefault="00783168" w:rsidP="0078316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Calculations:</w:t>
      </w:r>
      <w:r w:rsidRPr="00783168">
        <w:rPr>
          <w:sz w:val="24"/>
          <w:szCs w:val="24"/>
        </w:rPr>
        <w:t xml:space="preserve"> </w:t>
      </w:r>
      <w:proofErr w:type="spellStart"/>
      <w:r w:rsidRPr="00783168">
        <w:rPr>
          <w:sz w:val="24"/>
          <w:szCs w:val="24"/>
        </w:rPr>
        <w:t>calculate_</w:t>
      </w:r>
      <w:proofErr w:type="gramStart"/>
      <w:r w:rsidRPr="00783168">
        <w:rPr>
          <w:sz w:val="24"/>
          <w:szCs w:val="24"/>
        </w:rPr>
        <w:t>total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 reads the CSV records and adds the values in the Amount column. </w:t>
      </w:r>
    </w:p>
    <w:p w14:paraId="77FF05A7" w14:textId="77777777" w:rsidR="00783168" w:rsidRPr="00783168" w:rsidRDefault="00783168" w:rsidP="0078316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Budget Management:</w:t>
      </w:r>
      <w:r w:rsidRPr="00783168">
        <w:rPr>
          <w:sz w:val="24"/>
          <w:szCs w:val="24"/>
        </w:rPr>
        <w:t xml:space="preserve"> </w:t>
      </w:r>
      <w:proofErr w:type="spellStart"/>
      <w:r w:rsidRPr="00783168">
        <w:rPr>
          <w:sz w:val="24"/>
          <w:szCs w:val="24"/>
        </w:rPr>
        <w:t>budget_</w:t>
      </w:r>
      <w:proofErr w:type="gramStart"/>
      <w:r w:rsidRPr="00783168">
        <w:rPr>
          <w:sz w:val="24"/>
          <w:szCs w:val="24"/>
        </w:rPr>
        <w:t>status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 compares total spending with the monthly budget and calculates the remaining amount or exceeded amount. </w:t>
      </w:r>
    </w:p>
    <w:p w14:paraId="0D88CDAF" w14:textId="77777777" w:rsidR="00783168" w:rsidRPr="00783168" w:rsidRDefault="00783168" w:rsidP="0078316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Category Search:</w:t>
      </w:r>
      <w:r w:rsidRPr="00783168">
        <w:rPr>
          <w:sz w:val="24"/>
          <w:szCs w:val="24"/>
        </w:rPr>
        <w:t xml:space="preserve"> </w:t>
      </w:r>
      <w:proofErr w:type="spellStart"/>
      <w:r w:rsidRPr="00783168">
        <w:rPr>
          <w:sz w:val="24"/>
          <w:szCs w:val="24"/>
        </w:rPr>
        <w:t>search_</w:t>
      </w:r>
      <w:proofErr w:type="gramStart"/>
      <w:r w:rsidRPr="00783168">
        <w:rPr>
          <w:sz w:val="24"/>
          <w:szCs w:val="24"/>
        </w:rPr>
        <w:t>category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 searches records based on the selected category. </w:t>
      </w:r>
    </w:p>
    <w:p w14:paraId="54476959" w14:textId="77777777" w:rsidR="00783168" w:rsidRPr="00783168" w:rsidRDefault="00783168" w:rsidP="0078316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Deletion:</w:t>
      </w:r>
      <w:r w:rsidRPr="00783168">
        <w:rPr>
          <w:sz w:val="24"/>
          <w:szCs w:val="24"/>
        </w:rPr>
        <w:t xml:space="preserve"> </w:t>
      </w:r>
      <w:proofErr w:type="spellStart"/>
      <w:r w:rsidRPr="00783168">
        <w:rPr>
          <w:sz w:val="24"/>
          <w:szCs w:val="24"/>
        </w:rPr>
        <w:t>delete_all_</w:t>
      </w:r>
      <w:proofErr w:type="gramStart"/>
      <w:r w:rsidRPr="00783168">
        <w:rPr>
          <w:sz w:val="24"/>
          <w:szCs w:val="24"/>
        </w:rPr>
        <w:t>data</w:t>
      </w:r>
      <w:proofErr w:type="spellEnd"/>
      <w:r w:rsidRPr="00783168">
        <w:rPr>
          <w:sz w:val="24"/>
          <w:szCs w:val="24"/>
        </w:rPr>
        <w:t>(</w:t>
      </w:r>
      <w:proofErr w:type="gramEnd"/>
      <w:r w:rsidRPr="00783168">
        <w:rPr>
          <w:sz w:val="24"/>
          <w:szCs w:val="24"/>
        </w:rPr>
        <w:t xml:space="preserve">) clears the stored records while keeping the CSV headings. </w:t>
      </w:r>
    </w:p>
    <w:p w14:paraId="52A14CB4" w14:textId="77777777" w:rsidR="00783168" w:rsidRPr="00F11183" w:rsidRDefault="00783168" w:rsidP="0078316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Main Control:</w:t>
      </w:r>
      <w:r w:rsidRPr="00783168">
        <w:rPr>
          <w:sz w:val="24"/>
          <w:szCs w:val="24"/>
        </w:rPr>
        <w:t xml:space="preserve"> The </w:t>
      </w:r>
      <w:proofErr w:type="gramStart"/>
      <w:r w:rsidRPr="00783168">
        <w:rPr>
          <w:sz w:val="24"/>
          <w:szCs w:val="24"/>
        </w:rPr>
        <w:t>main(</w:t>
      </w:r>
      <w:proofErr w:type="gramEnd"/>
      <w:r w:rsidRPr="00783168">
        <w:rPr>
          <w:sz w:val="24"/>
          <w:szCs w:val="24"/>
        </w:rPr>
        <w:t xml:space="preserve">) function controls the program through a continuous menu loop until the user selects option 9 to exit. </w:t>
      </w:r>
    </w:p>
    <w:p w14:paraId="55A586A5" w14:textId="77777777" w:rsidR="00783168" w:rsidRPr="00F11183" w:rsidRDefault="00783168" w:rsidP="00783168">
      <w:pPr>
        <w:spacing w:after="0"/>
        <w:rPr>
          <w:sz w:val="24"/>
          <w:szCs w:val="24"/>
        </w:rPr>
      </w:pPr>
    </w:p>
    <w:p w14:paraId="774B358D" w14:textId="77777777" w:rsidR="00783168" w:rsidRPr="00783168" w:rsidRDefault="00783168" w:rsidP="00783168">
      <w:pPr>
        <w:spacing w:after="0"/>
      </w:pPr>
    </w:p>
    <w:p w14:paraId="11087946" w14:textId="73ACDD7E" w:rsidR="00783168" w:rsidRDefault="00783168" w:rsidP="00783168">
      <w:pPr>
        <w:spacing w:after="0"/>
        <w:rPr>
          <w:b/>
          <w:bCs/>
          <w:sz w:val="28"/>
          <w:szCs w:val="28"/>
        </w:rPr>
      </w:pPr>
      <w:r w:rsidRPr="00783168">
        <w:rPr>
          <w:b/>
          <w:bCs/>
          <w:sz w:val="28"/>
          <w:szCs w:val="28"/>
        </w:rPr>
        <w:t xml:space="preserve"> S</w:t>
      </w:r>
      <w:r w:rsidR="00F11183">
        <w:rPr>
          <w:b/>
          <w:bCs/>
          <w:sz w:val="28"/>
          <w:szCs w:val="28"/>
        </w:rPr>
        <w:t>CREENSHOTS / RESULTS</w:t>
      </w:r>
    </w:p>
    <w:p w14:paraId="41774E47" w14:textId="77777777" w:rsidR="00783168" w:rsidRDefault="00783168" w:rsidP="00783168">
      <w:pPr>
        <w:spacing w:after="0"/>
        <w:rPr>
          <w:b/>
          <w:bCs/>
          <w:sz w:val="28"/>
          <w:szCs w:val="28"/>
        </w:rPr>
      </w:pPr>
    </w:p>
    <w:p w14:paraId="1BFC6558" w14:textId="77777777" w:rsidR="00783168" w:rsidRPr="00783168" w:rsidRDefault="00783168" w:rsidP="00783168">
      <w:pPr>
        <w:spacing w:after="0"/>
        <w:rPr>
          <w:b/>
          <w:bCs/>
          <w:sz w:val="28"/>
          <w:szCs w:val="28"/>
        </w:rPr>
      </w:pPr>
    </w:p>
    <w:p w14:paraId="0D212AC7" w14:textId="77777777" w:rsidR="00783168" w:rsidRPr="00783168" w:rsidRDefault="00783168" w:rsidP="00783168">
      <w:p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The program was tested using sample expense records. The sample records included expenses for </w:t>
      </w:r>
      <w:r w:rsidRPr="00783168">
        <w:rPr>
          <w:b/>
          <w:bCs/>
          <w:sz w:val="24"/>
          <w:szCs w:val="24"/>
        </w:rPr>
        <w:t>Nysa, Rahul, and Priya</w:t>
      </w:r>
      <w:r w:rsidRPr="00783168">
        <w:rPr>
          <w:sz w:val="24"/>
          <w:szCs w:val="24"/>
        </w:rPr>
        <w:t xml:space="preserve"> across categories such as Food, Transport, and Shopping.</w:t>
      </w:r>
    </w:p>
    <w:p w14:paraId="4C72DE8C" w14:textId="77777777" w:rsidR="00783168" w:rsidRPr="00783168" w:rsidRDefault="00783168" w:rsidP="00783168">
      <w:p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>For Nysa, the program successfully retrieved three expenses: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901"/>
        <w:gridCol w:w="1195"/>
      </w:tblGrid>
      <w:tr w:rsidR="00783168" w:rsidRPr="00783168" w14:paraId="6A8C4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07AEC" w14:textId="77777777" w:rsidR="00783168" w:rsidRPr="00783168" w:rsidRDefault="00783168" w:rsidP="00783168">
            <w:pPr>
              <w:spacing w:after="0"/>
              <w:rPr>
                <w:b/>
                <w:bCs/>
                <w:sz w:val="24"/>
                <w:szCs w:val="24"/>
              </w:rPr>
            </w:pPr>
            <w:r w:rsidRPr="00783168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08964F" w14:textId="77777777" w:rsidR="00783168" w:rsidRPr="00783168" w:rsidRDefault="00783168" w:rsidP="00783168">
            <w:pPr>
              <w:spacing w:after="0"/>
              <w:rPr>
                <w:b/>
                <w:bCs/>
                <w:sz w:val="24"/>
                <w:szCs w:val="24"/>
              </w:rPr>
            </w:pPr>
            <w:r w:rsidRPr="00783168">
              <w:rPr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E7B482A" w14:textId="77777777" w:rsidR="00783168" w:rsidRPr="00783168" w:rsidRDefault="00783168" w:rsidP="00783168">
            <w:pPr>
              <w:spacing w:after="0"/>
              <w:rPr>
                <w:b/>
                <w:bCs/>
                <w:sz w:val="24"/>
                <w:szCs w:val="24"/>
              </w:rPr>
            </w:pPr>
            <w:r w:rsidRPr="00783168">
              <w:rPr>
                <w:b/>
                <w:bCs/>
                <w:sz w:val="24"/>
                <w:szCs w:val="24"/>
              </w:rPr>
              <w:t>Date</w:t>
            </w:r>
          </w:p>
        </w:tc>
      </w:tr>
      <w:tr w:rsidR="00783168" w:rsidRPr="00783168" w14:paraId="669D9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4FB4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44E88388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270ADBC3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25-09-2026</w:t>
            </w:r>
          </w:p>
        </w:tc>
      </w:tr>
      <w:tr w:rsidR="00783168" w:rsidRPr="00783168" w14:paraId="45540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AB74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6E6D5894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3EC24FE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25-09-2026</w:t>
            </w:r>
          </w:p>
        </w:tc>
      </w:tr>
      <w:tr w:rsidR="00783168" w:rsidRPr="00783168" w14:paraId="44C9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D3D5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Shopping</w:t>
            </w:r>
          </w:p>
        </w:tc>
        <w:tc>
          <w:tcPr>
            <w:tcW w:w="0" w:type="auto"/>
            <w:vAlign w:val="center"/>
            <w:hideMark/>
          </w:tcPr>
          <w:p w14:paraId="348B5A76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11A30AA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24-09-2026</w:t>
            </w:r>
          </w:p>
        </w:tc>
      </w:tr>
    </w:tbl>
    <w:p w14:paraId="0DF3D8A4" w14:textId="77777777" w:rsidR="00783168" w:rsidRPr="00783168" w:rsidRDefault="00783168" w:rsidP="00783168">
      <w:p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The program calculated Nysa's </w:t>
      </w:r>
      <w:r w:rsidRPr="00783168">
        <w:rPr>
          <w:b/>
          <w:bCs/>
          <w:sz w:val="24"/>
          <w:szCs w:val="24"/>
        </w:rPr>
        <w:t>total spending as 850</w:t>
      </w:r>
      <w:r w:rsidRPr="00783168">
        <w:rPr>
          <w:sz w:val="24"/>
          <w:szCs w:val="24"/>
        </w:rPr>
        <w:t xml:space="preserve"> and displayed the number of expenses as </w:t>
      </w:r>
      <w:r w:rsidRPr="00783168">
        <w:rPr>
          <w:b/>
          <w:bCs/>
          <w:sz w:val="24"/>
          <w:szCs w:val="24"/>
        </w:rPr>
        <w:t>3</w:t>
      </w:r>
      <w:r w:rsidRPr="00783168">
        <w:rPr>
          <w:sz w:val="24"/>
          <w:szCs w:val="24"/>
        </w:rPr>
        <w:t xml:space="preserve">. </w:t>
      </w:r>
    </w:p>
    <w:p w14:paraId="5ECACDF7" w14:textId="77777777" w:rsidR="00783168" w:rsidRPr="00783168" w:rsidRDefault="00783168" w:rsidP="00783168">
      <w:p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Screenshots to include in your report:</w:t>
      </w:r>
    </w:p>
    <w:p w14:paraId="254C5406" w14:textId="77777777" w:rsidR="00783168" w:rsidRPr="00783168" w:rsidRDefault="00783168" w:rsidP="0078316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Main Menu </w:t>
      </w:r>
    </w:p>
    <w:p w14:paraId="7C40351B" w14:textId="77777777" w:rsidR="00783168" w:rsidRPr="00783168" w:rsidRDefault="00783168" w:rsidP="0078316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User Details and Budget Setup </w:t>
      </w:r>
    </w:p>
    <w:p w14:paraId="46423F39" w14:textId="77777777" w:rsidR="00783168" w:rsidRPr="00783168" w:rsidRDefault="00783168" w:rsidP="0078316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Add Expense </w:t>
      </w:r>
    </w:p>
    <w:p w14:paraId="768055A1" w14:textId="77777777" w:rsidR="00783168" w:rsidRPr="00783168" w:rsidRDefault="00783168" w:rsidP="0078316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Add Multiple Expenses </w:t>
      </w:r>
    </w:p>
    <w:p w14:paraId="3461FF38" w14:textId="77777777" w:rsidR="00783168" w:rsidRPr="00783168" w:rsidRDefault="00783168" w:rsidP="0078316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Search Person </w:t>
      </w:r>
    </w:p>
    <w:p w14:paraId="2E88D964" w14:textId="77777777" w:rsidR="00783168" w:rsidRPr="00783168" w:rsidRDefault="00783168" w:rsidP="0078316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Display All Expenses </w:t>
      </w:r>
    </w:p>
    <w:p w14:paraId="5308A732" w14:textId="77777777" w:rsidR="00783168" w:rsidRPr="00783168" w:rsidRDefault="00783168" w:rsidP="0078316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Search by Category </w:t>
      </w:r>
    </w:p>
    <w:p w14:paraId="0E030927" w14:textId="77777777" w:rsidR="00783168" w:rsidRPr="00783168" w:rsidRDefault="00783168" w:rsidP="0078316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Budget Status </w:t>
      </w:r>
    </w:p>
    <w:p w14:paraId="2582C46F" w14:textId="77777777" w:rsidR="00783168" w:rsidRPr="00F11183" w:rsidRDefault="00783168" w:rsidP="0078316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Final Output / Result </w:t>
      </w:r>
    </w:p>
    <w:p w14:paraId="7AADD4A3" w14:textId="77777777" w:rsidR="00783168" w:rsidRPr="00F11183" w:rsidRDefault="00783168" w:rsidP="00783168">
      <w:pPr>
        <w:spacing w:after="0"/>
        <w:rPr>
          <w:sz w:val="24"/>
          <w:szCs w:val="24"/>
        </w:rPr>
      </w:pPr>
    </w:p>
    <w:p w14:paraId="58871757" w14:textId="77777777" w:rsidR="00783168" w:rsidRPr="00783168" w:rsidRDefault="00783168" w:rsidP="00783168">
      <w:pPr>
        <w:spacing w:after="0"/>
        <w:rPr>
          <w:sz w:val="24"/>
          <w:szCs w:val="24"/>
        </w:rPr>
      </w:pPr>
    </w:p>
    <w:p w14:paraId="24B690B2" w14:textId="3888E853" w:rsidR="00783168" w:rsidRPr="00F11183" w:rsidRDefault="00783168" w:rsidP="00783168">
      <w:pPr>
        <w:spacing w:after="0"/>
        <w:rPr>
          <w:b/>
          <w:bCs/>
          <w:sz w:val="24"/>
          <w:szCs w:val="24"/>
        </w:rPr>
      </w:pPr>
      <w:r w:rsidRPr="00783168">
        <w:rPr>
          <w:b/>
          <w:bCs/>
          <w:sz w:val="24"/>
          <w:szCs w:val="24"/>
        </w:rPr>
        <w:t>Testing Approach</w:t>
      </w:r>
    </w:p>
    <w:p w14:paraId="32C22044" w14:textId="77777777" w:rsidR="00783168" w:rsidRPr="00F11183" w:rsidRDefault="00783168" w:rsidP="00783168">
      <w:pPr>
        <w:spacing w:after="0"/>
        <w:rPr>
          <w:b/>
          <w:bCs/>
          <w:sz w:val="24"/>
          <w:szCs w:val="24"/>
        </w:rPr>
      </w:pPr>
    </w:p>
    <w:p w14:paraId="66361423" w14:textId="77777777" w:rsidR="00783168" w:rsidRPr="00783168" w:rsidRDefault="00783168" w:rsidP="00783168">
      <w:pPr>
        <w:spacing w:after="0"/>
        <w:rPr>
          <w:b/>
          <w:bCs/>
          <w:sz w:val="24"/>
          <w:szCs w:val="24"/>
        </w:rPr>
      </w:pPr>
    </w:p>
    <w:p w14:paraId="0AD9C340" w14:textId="77777777" w:rsidR="00783168" w:rsidRPr="00783168" w:rsidRDefault="00783168" w:rsidP="00783168">
      <w:p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>The program was tested using different inputs and menu options to verify that each major functionality works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780"/>
        <w:gridCol w:w="3981"/>
      </w:tblGrid>
      <w:tr w:rsidR="00783168" w:rsidRPr="00783168" w14:paraId="22A21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425C5" w14:textId="77777777" w:rsidR="00783168" w:rsidRPr="00783168" w:rsidRDefault="00783168" w:rsidP="00783168">
            <w:pPr>
              <w:spacing w:after="0"/>
              <w:rPr>
                <w:b/>
                <w:bCs/>
                <w:sz w:val="24"/>
                <w:szCs w:val="24"/>
              </w:rPr>
            </w:pPr>
            <w:r w:rsidRPr="00783168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8C9E743" w14:textId="77777777" w:rsidR="00783168" w:rsidRPr="00783168" w:rsidRDefault="00783168" w:rsidP="00783168">
            <w:pPr>
              <w:spacing w:after="0"/>
              <w:rPr>
                <w:b/>
                <w:bCs/>
                <w:sz w:val="24"/>
                <w:szCs w:val="24"/>
              </w:rPr>
            </w:pPr>
            <w:r w:rsidRPr="00783168">
              <w:rPr>
                <w:b/>
                <w:bCs/>
                <w:sz w:val="24"/>
                <w:szCs w:val="24"/>
              </w:rPr>
              <w:t>Input/Action</w:t>
            </w:r>
          </w:p>
        </w:tc>
        <w:tc>
          <w:tcPr>
            <w:tcW w:w="0" w:type="auto"/>
            <w:vAlign w:val="center"/>
            <w:hideMark/>
          </w:tcPr>
          <w:p w14:paraId="44B9B002" w14:textId="77777777" w:rsidR="00783168" w:rsidRPr="00783168" w:rsidRDefault="00783168" w:rsidP="00783168">
            <w:pPr>
              <w:spacing w:after="0"/>
              <w:rPr>
                <w:b/>
                <w:bCs/>
                <w:sz w:val="24"/>
                <w:szCs w:val="24"/>
              </w:rPr>
            </w:pPr>
            <w:r w:rsidRPr="00783168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783168" w:rsidRPr="00783168" w14:paraId="4A9D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1B7A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6691E325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Start program</w:t>
            </w:r>
          </w:p>
        </w:tc>
        <w:tc>
          <w:tcPr>
            <w:tcW w:w="0" w:type="auto"/>
            <w:vAlign w:val="center"/>
            <w:hideMark/>
          </w:tcPr>
          <w:p w14:paraId="05C3FBC1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CSV file is created if unavailable</w:t>
            </w:r>
          </w:p>
        </w:tc>
      </w:tr>
      <w:tr w:rsidR="00783168" w:rsidRPr="00783168" w14:paraId="52298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637C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A45E2B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Enter valid name and month</w:t>
            </w:r>
          </w:p>
        </w:tc>
        <w:tc>
          <w:tcPr>
            <w:tcW w:w="0" w:type="auto"/>
            <w:vAlign w:val="center"/>
            <w:hideMark/>
          </w:tcPr>
          <w:p w14:paraId="6FBD7474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User details are accepted</w:t>
            </w:r>
          </w:p>
        </w:tc>
      </w:tr>
      <w:tr w:rsidR="00783168" w:rsidRPr="00783168" w14:paraId="59D7B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4C4D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B8EAC2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Enter valid budget</w:t>
            </w:r>
          </w:p>
        </w:tc>
        <w:tc>
          <w:tcPr>
            <w:tcW w:w="0" w:type="auto"/>
            <w:vAlign w:val="center"/>
            <w:hideMark/>
          </w:tcPr>
          <w:p w14:paraId="7212E492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Budget is stored successfully</w:t>
            </w:r>
          </w:p>
        </w:tc>
      </w:tr>
      <w:tr w:rsidR="00783168" w:rsidRPr="00783168" w14:paraId="28061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B1AF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BD70D2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Add an expense</w:t>
            </w:r>
          </w:p>
        </w:tc>
        <w:tc>
          <w:tcPr>
            <w:tcW w:w="0" w:type="auto"/>
            <w:vAlign w:val="center"/>
            <w:hideMark/>
          </w:tcPr>
          <w:p w14:paraId="0C9E17DC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Expense is added to CSV</w:t>
            </w:r>
          </w:p>
        </w:tc>
      </w:tr>
      <w:tr w:rsidR="00783168" w:rsidRPr="00783168" w14:paraId="6C79F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8A14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92E90D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Add multiple expenses</w:t>
            </w:r>
          </w:p>
        </w:tc>
        <w:tc>
          <w:tcPr>
            <w:tcW w:w="0" w:type="auto"/>
            <w:vAlign w:val="center"/>
            <w:hideMark/>
          </w:tcPr>
          <w:p w14:paraId="6F034BA5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Multiple records are stored</w:t>
            </w:r>
          </w:p>
        </w:tc>
      </w:tr>
      <w:tr w:rsidR="00783168" w:rsidRPr="00783168" w14:paraId="3EF80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BA43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D06CE4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Search for Nysa</w:t>
            </w:r>
          </w:p>
        </w:tc>
        <w:tc>
          <w:tcPr>
            <w:tcW w:w="0" w:type="auto"/>
            <w:vAlign w:val="center"/>
            <w:hideMark/>
          </w:tcPr>
          <w:p w14:paraId="04EE246C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All matching expenses are displayed</w:t>
            </w:r>
          </w:p>
        </w:tc>
      </w:tr>
      <w:tr w:rsidR="00783168" w:rsidRPr="00783168" w14:paraId="260C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A15B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E8FA80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Search by category</w:t>
            </w:r>
          </w:p>
        </w:tc>
        <w:tc>
          <w:tcPr>
            <w:tcW w:w="0" w:type="auto"/>
            <w:vAlign w:val="center"/>
            <w:hideMark/>
          </w:tcPr>
          <w:p w14:paraId="32DEBD31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Matching category records are displayed</w:t>
            </w:r>
          </w:p>
        </w:tc>
      </w:tr>
      <w:tr w:rsidR="00783168" w:rsidRPr="00783168" w14:paraId="18C25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4EB7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DA986C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Calculate total</w:t>
            </w:r>
          </w:p>
        </w:tc>
        <w:tc>
          <w:tcPr>
            <w:tcW w:w="0" w:type="auto"/>
            <w:vAlign w:val="center"/>
            <w:hideMark/>
          </w:tcPr>
          <w:p w14:paraId="5E164E2F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Correct total spending is displayed</w:t>
            </w:r>
          </w:p>
        </w:tc>
      </w:tr>
      <w:tr w:rsidR="00783168" w:rsidRPr="00783168" w14:paraId="68D67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CE66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D4003D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Spending exceeds budget</w:t>
            </w:r>
          </w:p>
        </w:tc>
        <w:tc>
          <w:tcPr>
            <w:tcW w:w="0" w:type="auto"/>
            <w:vAlign w:val="center"/>
            <w:hideMark/>
          </w:tcPr>
          <w:p w14:paraId="6719EE43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Warning is displayed</w:t>
            </w:r>
          </w:p>
        </w:tc>
      </w:tr>
      <w:tr w:rsidR="00783168" w:rsidRPr="00783168" w14:paraId="2711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1DD7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856705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Delete all data and confirm</w:t>
            </w:r>
          </w:p>
        </w:tc>
        <w:tc>
          <w:tcPr>
            <w:tcW w:w="0" w:type="auto"/>
            <w:vAlign w:val="center"/>
            <w:hideMark/>
          </w:tcPr>
          <w:p w14:paraId="11CE0136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Expense records are removed</w:t>
            </w:r>
          </w:p>
        </w:tc>
      </w:tr>
      <w:tr w:rsidR="00783168" w:rsidRPr="00783168" w14:paraId="74519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35CF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198298E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Enter invalid menu option</w:t>
            </w:r>
          </w:p>
        </w:tc>
        <w:tc>
          <w:tcPr>
            <w:tcW w:w="0" w:type="auto"/>
            <w:vAlign w:val="center"/>
            <w:hideMark/>
          </w:tcPr>
          <w:p w14:paraId="057F00E2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Invalid-choice message is displayed</w:t>
            </w:r>
          </w:p>
        </w:tc>
      </w:tr>
      <w:tr w:rsidR="00783168" w:rsidRPr="00783168" w14:paraId="487CE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758B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27554CD" w14:textId="77777777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Exit with option 9</w:t>
            </w:r>
          </w:p>
        </w:tc>
        <w:tc>
          <w:tcPr>
            <w:tcW w:w="0" w:type="auto"/>
            <w:vAlign w:val="center"/>
            <w:hideMark/>
          </w:tcPr>
          <w:p w14:paraId="0A430754" w14:textId="21DB6DB9" w:rsidR="00783168" w:rsidRPr="00783168" w:rsidRDefault="00783168" w:rsidP="00783168">
            <w:pPr>
              <w:spacing w:after="0"/>
              <w:rPr>
                <w:sz w:val="24"/>
                <w:szCs w:val="24"/>
              </w:rPr>
            </w:pPr>
            <w:r w:rsidRPr="00783168">
              <w:rPr>
                <w:sz w:val="24"/>
                <w:szCs w:val="24"/>
              </w:rPr>
              <w:t>Goodbye message is displayed</w:t>
            </w:r>
          </w:p>
        </w:tc>
      </w:tr>
    </w:tbl>
    <w:p w14:paraId="62186B4D" w14:textId="77777777" w:rsidR="00783168" w:rsidRPr="00F11183" w:rsidRDefault="00783168" w:rsidP="00783168">
      <w:pPr>
        <w:spacing w:after="0"/>
        <w:rPr>
          <w:sz w:val="24"/>
          <w:szCs w:val="24"/>
        </w:rPr>
      </w:pPr>
    </w:p>
    <w:p w14:paraId="7AA7678D" w14:textId="5DD96607" w:rsidR="00783168" w:rsidRPr="00F11183" w:rsidRDefault="00783168" w:rsidP="00783168">
      <w:p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 xml:space="preserve">The sample execution successfully retrieved </w:t>
      </w:r>
      <w:r w:rsidRPr="00783168">
        <w:rPr>
          <w:b/>
          <w:bCs/>
          <w:sz w:val="24"/>
          <w:szCs w:val="24"/>
        </w:rPr>
        <w:t>three records for Nysa</w:t>
      </w:r>
      <w:r w:rsidRPr="00783168">
        <w:rPr>
          <w:sz w:val="24"/>
          <w:szCs w:val="24"/>
        </w:rPr>
        <w:t xml:space="preserve"> and calculated the total spending as </w:t>
      </w:r>
      <w:r w:rsidRPr="00F11183">
        <w:rPr>
          <w:sz w:val="24"/>
          <w:szCs w:val="24"/>
        </w:rPr>
        <w:t>$</w:t>
      </w:r>
      <w:r w:rsidRPr="00783168">
        <w:rPr>
          <w:b/>
          <w:bCs/>
          <w:sz w:val="24"/>
          <w:szCs w:val="24"/>
        </w:rPr>
        <w:t>850</w:t>
      </w:r>
      <w:r w:rsidRPr="00783168">
        <w:rPr>
          <w:sz w:val="24"/>
          <w:szCs w:val="24"/>
        </w:rPr>
        <w:t xml:space="preserve">, demonstrating that the search and calculation functions worked with the sample data. </w:t>
      </w:r>
    </w:p>
    <w:p w14:paraId="4A33FACC" w14:textId="77777777" w:rsidR="00783168" w:rsidRPr="00F11183" w:rsidRDefault="00783168" w:rsidP="00783168">
      <w:pPr>
        <w:spacing w:after="0"/>
        <w:rPr>
          <w:sz w:val="24"/>
          <w:szCs w:val="24"/>
        </w:rPr>
      </w:pPr>
    </w:p>
    <w:p w14:paraId="4DC8A75B" w14:textId="31517120" w:rsidR="00783168" w:rsidRPr="00783168" w:rsidRDefault="00783168" w:rsidP="00783168">
      <w:pPr>
        <w:spacing w:after="0"/>
      </w:pPr>
    </w:p>
    <w:p w14:paraId="033C829D" w14:textId="4BA505FD" w:rsidR="00783168" w:rsidRPr="00F11183" w:rsidRDefault="00F11183" w:rsidP="00783168">
      <w:pPr>
        <w:spacing w:after="0"/>
        <w:rPr>
          <w:b/>
          <w:bCs/>
          <w:sz w:val="32"/>
          <w:szCs w:val="32"/>
        </w:rPr>
      </w:pPr>
      <w:r w:rsidRPr="00F11183">
        <w:rPr>
          <w:b/>
          <w:bCs/>
          <w:sz w:val="32"/>
          <w:szCs w:val="32"/>
        </w:rPr>
        <w:t>CH</w:t>
      </w:r>
      <w:r>
        <w:rPr>
          <w:b/>
          <w:bCs/>
          <w:sz w:val="32"/>
          <w:szCs w:val="32"/>
        </w:rPr>
        <w:t>ALLANGES</w:t>
      </w:r>
      <w:r w:rsidR="00783168" w:rsidRPr="00783168">
        <w:rPr>
          <w:b/>
          <w:bCs/>
          <w:sz w:val="32"/>
          <w:szCs w:val="32"/>
        </w:rPr>
        <w:t xml:space="preserve"> F</w:t>
      </w:r>
      <w:r>
        <w:rPr>
          <w:b/>
          <w:bCs/>
          <w:sz w:val="32"/>
          <w:szCs w:val="32"/>
        </w:rPr>
        <w:t>ACED</w:t>
      </w:r>
    </w:p>
    <w:p w14:paraId="7378ACEF" w14:textId="77777777" w:rsidR="00783168" w:rsidRPr="00783168" w:rsidRDefault="00783168" w:rsidP="00783168">
      <w:pPr>
        <w:spacing w:after="0"/>
        <w:rPr>
          <w:b/>
          <w:bCs/>
          <w:sz w:val="24"/>
          <w:szCs w:val="24"/>
        </w:rPr>
      </w:pPr>
    </w:p>
    <w:p w14:paraId="436B7436" w14:textId="77777777" w:rsidR="00783168" w:rsidRPr="00783168" w:rsidRDefault="00783168" w:rsidP="00783168">
      <w:pPr>
        <w:spacing w:after="0"/>
        <w:rPr>
          <w:sz w:val="24"/>
          <w:szCs w:val="24"/>
        </w:rPr>
      </w:pPr>
      <w:r w:rsidRPr="00783168">
        <w:rPr>
          <w:sz w:val="24"/>
          <w:szCs w:val="24"/>
        </w:rPr>
        <w:t>During the development of the Monthly Expense Tracker, the following challenges were addressed:</w:t>
      </w:r>
    </w:p>
    <w:p w14:paraId="0C5617C9" w14:textId="77777777" w:rsidR="00783168" w:rsidRPr="00783168" w:rsidRDefault="00783168" w:rsidP="0078316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CSV File Management:</w:t>
      </w:r>
      <w:r w:rsidRPr="00783168">
        <w:rPr>
          <w:sz w:val="24"/>
          <w:szCs w:val="24"/>
        </w:rPr>
        <w:t xml:space="preserve"> Ensuring that the CSV file is automatically created when it does not exist. </w:t>
      </w:r>
    </w:p>
    <w:p w14:paraId="5DDB2E2B" w14:textId="77777777" w:rsidR="00783168" w:rsidRPr="00783168" w:rsidRDefault="00783168" w:rsidP="0078316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Input Validation:</w:t>
      </w:r>
      <w:r w:rsidRPr="00783168">
        <w:rPr>
          <w:sz w:val="24"/>
          <w:szCs w:val="24"/>
        </w:rPr>
        <w:t xml:space="preserve"> Handling invalid budget and expense amounts without causing the program to terminate unexpectedly. </w:t>
      </w:r>
    </w:p>
    <w:p w14:paraId="3C8711A5" w14:textId="77777777" w:rsidR="00783168" w:rsidRPr="00783168" w:rsidRDefault="00783168" w:rsidP="0078316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Multiple Expense Entries:</w:t>
      </w:r>
      <w:r w:rsidRPr="00783168">
        <w:rPr>
          <w:sz w:val="24"/>
          <w:szCs w:val="24"/>
        </w:rPr>
        <w:t xml:space="preserve"> Implementing a loop that allows users to continuously add expenses until they choose to stop. </w:t>
      </w:r>
    </w:p>
    <w:p w14:paraId="24BCC19B" w14:textId="77777777" w:rsidR="00783168" w:rsidRPr="00783168" w:rsidRDefault="00783168" w:rsidP="0078316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Searching Records:</w:t>
      </w:r>
      <w:r w:rsidRPr="00783168">
        <w:rPr>
          <w:sz w:val="24"/>
          <w:szCs w:val="24"/>
        </w:rPr>
        <w:t xml:space="preserve"> Reading CSV data and correctly matching names and categories. </w:t>
      </w:r>
    </w:p>
    <w:p w14:paraId="785C28E7" w14:textId="77777777" w:rsidR="00783168" w:rsidRPr="00783168" w:rsidRDefault="00783168" w:rsidP="0078316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Accurate Calculations:</w:t>
      </w:r>
      <w:r w:rsidRPr="00783168">
        <w:rPr>
          <w:sz w:val="24"/>
          <w:szCs w:val="24"/>
        </w:rPr>
        <w:t xml:space="preserve"> Converting stored amount values into numerical values before calculating totals. </w:t>
      </w:r>
    </w:p>
    <w:p w14:paraId="029A1EB5" w14:textId="77777777" w:rsidR="00783168" w:rsidRPr="00783168" w:rsidRDefault="00783168" w:rsidP="0078316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Budget Comparison:</w:t>
      </w:r>
      <w:r w:rsidRPr="00783168">
        <w:rPr>
          <w:sz w:val="24"/>
          <w:szCs w:val="24"/>
        </w:rPr>
        <w:t xml:space="preserve"> Calculating remaining budget and identifying when spending exceeds the set budget. </w:t>
      </w:r>
    </w:p>
    <w:p w14:paraId="6D98B1BC" w14:textId="77777777" w:rsidR="00783168" w:rsidRPr="00783168" w:rsidRDefault="00783168" w:rsidP="0078316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Data Deletion:</w:t>
      </w:r>
      <w:r w:rsidRPr="00783168">
        <w:rPr>
          <w:sz w:val="24"/>
          <w:szCs w:val="24"/>
        </w:rPr>
        <w:t xml:space="preserve"> Ensuring that all records can be removed while preserving the CSV column headings. </w:t>
      </w:r>
    </w:p>
    <w:p w14:paraId="15E76B0B" w14:textId="77777777" w:rsidR="00783168" w:rsidRDefault="00783168" w:rsidP="0078316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783168">
        <w:rPr>
          <w:b/>
          <w:bCs/>
          <w:sz w:val="24"/>
          <w:szCs w:val="24"/>
        </w:rPr>
        <w:t>Menu Control:</w:t>
      </w:r>
      <w:r w:rsidRPr="00783168">
        <w:rPr>
          <w:sz w:val="24"/>
          <w:szCs w:val="24"/>
        </w:rPr>
        <w:t xml:space="preserve"> Maintaining the program flow so that the user returns to the main menu after completing an operation and can exit using the designated option. </w:t>
      </w:r>
    </w:p>
    <w:p w14:paraId="152686AB" w14:textId="77777777" w:rsidR="00F51CE6" w:rsidRDefault="00F51CE6" w:rsidP="00F51CE6">
      <w:pPr>
        <w:spacing w:after="0"/>
        <w:rPr>
          <w:sz w:val="24"/>
          <w:szCs w:val="24"/>
        </w:rPr>
      </w:pPr>
    </w:p>
    <w:p w14:paraId="592F217E" w14:textId="04515205" w:rsidR="00F51CE6" w:rsidRDefault="00F51CE6" w:rsidP="00F51CE6">
      <w:pPr>
        <w:spacing w:after="0"/>
        <w:rPr>
          <w:b/>
          <w:bCs/>
          <w:sz w:val="32"/>
          <w:szCs w:val="32"/>
        </w:rPr>
      </w:pPr>
      <w:r w:rsidRPr="00F51CE6">
        <w:rPr>
          <w:b/>
          <w:bCs/>
          <w:sz w:val="32"/>
          <w:szCs w:val="32"/>
        </w:rPr>
        <w:t>L</w:t>
      </w:r>
      <w:r>
        <w:rPr>
          <w:b/>
          <w:bCs/>
          <w:sz w:val="32"/>
          <w:szCs w:val="32"/>
        </w:rPr>
        <w:t xml:space="preserve">EARNING KEYS AND TAKEAWAYS </w:t>
      </w:r>
    </w:p>
    <w:p w14:paraId="098A16C2" w14:textId="77777777" w:rsidR="00F51CE6" w:rsidRPr="00F51CE6" w:rsidRDefault="00F51CE6" w:rsidP="00F51CE6">
      <w:pPr>
        <w:spacing w:after="0"/>
        <w:rPr>
          <w:b/>
          <w:bCs/>
          <w:sz w:val="32"/>
          <w:szCs w:val="32"/>
        </w:rPr>
      </w:pPr>
    </w:p>
    <w:p w14:paraId="0024D3D1" w14:textId="77777777" w:rsidR="00F51CE6" w:rsidRPr="00F51CE6" w:rsidRDefault="00F51CE6" w:rsidP="00F51CE6">
      <w:p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lastRenderedPageBreak/>
        <w:t xml:space="preserve">Through the development of the </w:t>
      </w:r>
      <w:r w:rsidRPr="00F51CE6">
        <w:rPr>
          <w:b/>
          <w:bCs/>
          <w:sz w:val="24"/>
          <w:szCs w:val="24"/>
        </w:rPr>
        <w:t>Monthly Expense Tracker</w:t>
      </w:r>
      <w:r w:rsidRPr="00F51CE6">
        <w:rPr>
          <w:sz w:val="24"/>
          <w:szCs w:val="24"/>
        </w:rPr>
        <w:t>, the following concepts and skills were learned:</w:t>
      </w:r>
    </w:p>
    <w:p w14:paraId="1FDEB8C4" w14:textId="77777777" w:rsidR="00F51CE6" w:rsidRPr="00F51CE6" w:rsidRDefault="00F51CE6" w:rsidP="00F51CE6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t xml:space="preserve">Learned how to use </w:t>
      </w:r>
      <w:r w:rsidRPr="00F51CE6">
        <w:rPr>
          <w:b/>
          <w:bCs/>
          <w:sz w:val="24"/>
          <w:szCs w:val="24"/>
        </w:rPr>
        <w:t>Python functions</w:t>
      </w:r>
      <w:r w:rsidRPr="00F51CE6">
        <w:rPr>
          <w:sz w:val="24"/>
          <w:szCs w:val="24"/>
        </w:rPr>
        <w:t xml:space="preserve"> to divide a program into smaller and manageable modules. </w:t>
      </w:r>
    </w:p>
    <w:p w14:paraId="3E6307C1" w14:textId="77777777" w:rsidR="00F51CE6" w:rsidRPr="00F51CE6" w:rsidRDefault="00F51CE6" w:rsidP="00F51CE6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t xml:space="preserve">Understood the use of </w:t>
      </w:r>
      <w:r w:rsidRPr="00F51CE6">
        <w:rPr>
          <w:b/>
          <w:bCs/>
          <w:sz w:val="24"/>
          <w:szCs w:val="24"/>
        </w:rPr>
        <w:t>loops</w:t>
      </w:r>
      <w:r w:rsidRPr="00F51CE6">
        <w:rPr>
          <w:sz w:val="24"/>
          <w:szCs w:val="24"/>
        </w:rPr>
        <w:t xml:space="preserve"> for repeated operations such as adding multiple expenses and displaying the main menu. </w:t>
      </w:r>
    </w:p>
    <w:p w14:paraId="782D4316" w14:textId="77777777" w:rsidR="00F51CE6" w:rsidRPr="00F51CE6" w:rsidRDefault="00F51CE6" w:rsidP="00F51CE6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t xml:space="preserve">Learned how to use </w:t>
      </w:r>
      <w:r w:rsidRPr="00F51CE6">
        <w:rPr>
          <w:b/>
          <w:bCs/>
          <w:sz w:val="24"/>
          <w:szCs w:val="24"/>
        </w:rPr>
        <w:t>conditional statements</w:t>
      </w:r>
      <w:r w:rsidRPr="00F51CE6">
        <w:rPr>
          <w:sz w:val="24"/>
          <w:szCs w:val="24"/>
        </w:rPr>
        <w:t xml:space="preserve"> for menu selection, budget checking, and input validation. </w:t>
      </w:r>
    </w:p>
    <w:p w14:paraId="7B73AA3C" w14:textId="77777777" w:rsidR="00F51CE6" w:rsidRPr="00F51CE6" w:rsidRDefault="00F51CE6" w:rsidP="00F51CE6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t xml:space="preserve">Learned </w:t>
      </w:r>
      <w:r w:rsidRPr="00F51CE6">
        <w:rPr>
          <w:b/>
          <w:bCs/>
          <w:sz w:val="24"/>
          <w:szCs w:val="24"/>
        </w:rPr>
        <w:t>CSV file handling</w:t>
      </w:r>
      <w:r w:rsidRPr="00F51CE6">
        <w:rPr>
          <w:sz w:val="24"/>
          <w:szCs w:val="24"/>
        </w:rPr>
        <w:t xml:space="preserve"> using Python's csv module for storing and retrieving data. </w:t>
      </w:r>
    </w:p>
    <w:p w14:paraId="1F56BAC2" w14:textId="77777777" w:rsidR="00F51CE6" w:rsidRPr="00F51CE6" w:rsidRDefault="00F51CE6" w:rsidP="00F51CE6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t xml:space="preserve">Understood the importance of </w:t>
      </w:r>
      <w:r w:rsidRPr="00F51CE6">
        <w:rPr>
          <w:b/>
          <w:bCs/>
          <w:sz w:val="24"/>
          <w:szCs w:val="24"/>
        </w:rPr>
        <w:t>input validation</w:t>
      </w:r>
      <w:r w:rsidRPr="00F51CE6">
        <w:rPr>
          <w:sz w:val="24"/>
          <w:szCs w:val="24"/>
        </w:rPr>
        <w:t xml:space="preserve"> and exception handling using try-except. </w:t>
      </w:r>
    </w:p>
    <w:p w14:paraId="5D475ACC" w14:textId="77777777" w:rsidR="00F51CE6" w:rsidRPr="00F51CE6" w:rsidRDefault="00F51CE6" w:rsidP="00F51CE6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t xml:space="preserve">Learned how to perform calculations such as total spending, remaining budget, and category-wise expenditure. </w:t>
      </w:r>
    </w:p>
    <w:p w14:paraId="15733867" w14:textId="77777777" w:rsidR="00F51CE6" w:rsidRPr="00F51CE6" w:rsidRDefault="00F51CE6" w:rsidP="00F51CE6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t xml:space="preserve">Developed an understanding of how to design a </w:t>
      </w:r>
      <w:r w:rsidRPr="00F51CE6">
        <w:rPr>
          <w:b/>
          <w:bCs/>
          <w:sz w:val="24"/>
          <w:szCs w:val="24"/>
        </w:rPr>
        <w:t>menu-driven application</w:t>
      </w:r>
      <w:r w:rsidRPr="00F51CE6">
        <w:rPr>
          <w:sz w:val="24"/>
          <w:szCs w:val="24"/>
        </w:rPr>
        <w:t xml:space="preserve">. </w:t>
      </w:r>
    </w:p>
    <w:p w14:paraId="0047774D" w14:textId="77777777" w:rsidR="00F51CE6" w:rsidRPr="00F51CE6" w:rsidRDefault="00F51CE6" w:rsidP="00F51CE6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t xml:space="preserve">Improved problem-solving skills by breaking the overall problem into smaller functional components. </w:t>
      </w:r>
    </w:p>
    <w:p w14:paraId="50B87B12" w14:textId="77777777" w:rsidR="00F51CE6" w:rsidRDefault="00F51CE6" w:rsidP="00F51CE6">
      <w:p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t xml:space="preserve">The project demonstrates how basic Python programming concepts can be combined to create a practical application for managing expenses. </w:t>
      </w:r>
    </w:p>
    <w:p w14:paraId="0664D7E5" w14:textId="77777777" w:rsidR="00F51CE6" w:rsidRDefault="00F51CE6" w:rsidP="00F51CE6">
      <w:pPr>
        <w:spacing w:after="0"/>
        <w:rPr>
          <w:sz w:val="24"/>
          <w:szCs w:val="24"/>
        </w:rPr>
      </w:pPr>
    </w:p>
    <w:p w14:paraId="559E2198" w14:textId="77777777" w:rsidR="00F51CE6" w:rsidRPr="00F51CE6" w:rsidRDefault="00F51CE6" w:rsidP="00F51CE6">
      <w:pPr>
        <w:spacing w:after="0"/>
        <w:rPr>
          <w:sz w:val="24"/>
          <w:szCs w:val="24"/>
        </w:rPr>
      </w:pPr>
    </w:p>
    <w:p w14:paraId="18058EBB" w14:textId="7640E147" w:rsidR="00F51CE6" w:rsidRDefault="00F51CE6" w:rsidP="00F51CE6">
      <w:pPr>
        <w:spacing w:after="0"/>
        <w:rPr>
          <w:b/>
          <w:bCs/>
          <w:sz w:val="32"/>
          <w:szCs w:val="32"/>
        </w:rPr>
      </w:pPr>
      <w:r w:rsidRPr="00F51CE6">
        <w:rPr>
          <w:b/>
          <w:bCs/>
          <w:sz w:val="32"/>
          <w:szCs w:val="32"/>
        </w:rPr>
        <w:t>F</w:t>
      </w:r>
      <w:r w:rsidRPr="00F51CE6">
        <w:rPr>
          <w:b/>
          <w:bCs/>
          <w:sz w:val="32"/>
          <w:szCs w:val="32"/>
        </w:rPr>
        <w:t>UTURE ENHANCEMENTS</w:t>
      </w:r>
    </w:p>
    <w:p w14:paraId="68A41894" w14:textId="77777777" w:rsidR="00F51CE6" w:rsidRDefault="00F51CE6" w:rsidP="00F51CE6">
      <w:pPr>
        <w:spacing w:after="0"/>
        <w:rPr>
          <w:b/>
          <w:bCs/>
          <w:sz w:val="32"/>
          <w:szCs w:val="32"/>
        </w:rPr>
      </w:pPr>
    </w:p>
    <w:p w14:paraId="63508E21" w14:textId="77777777" w:rsidR="00F51CE6" w:rsidRPr="00F51CE6" w:rsidRDefault="00F51CE6" w:rsidP="00F51CE6">
      <w:pPr>
        <w:spacing w:after="0"/>
        <w:rPr>
          <w:b/>
          <w:bCs/>
          <w:sz w:val="32"/>
          <w:szCs w:val="32"/>
        </w:rPr>
      </w:pPr>
    </w:p>
    <w:p w14:paraId="28414C1D" w14:textId="77777777" w:rsidR="00F51CE6" w:rsidRPr="00F51CE6" w:rsidRDefault="00F51CE6" w:rsidP="00F51CE6">
      <w:p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t>The Monthly Expense Tracker can be improved further by adding the following features:</w:t>
      </w:r>
    </w:p>
    <w:p w14:paraId="6C11C681" w14:textId="77777777" w:rsidR="00F51CE6" w:rsidRPr="00F51CE6" w:rsidRDefault="00F51CE6" w:rsidP="00F51CE6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Graphical User Interface (GUI)</w:t>
      </w:r>
      <w:r w:rsidRPr="00F51CE6">
        <w:rPr>
          <w:sz w:val="24"/>
          <w:szCs w:val="24"/>
        </w:rPr>
        <w:t xml:space="preserve"> – Develop a user-friendly interface using a Python GUI framework. </w:t>
      </w:r>
    </w:p>
    <w:p w14:paraId="00F93821" w14:textId="77777777" w:rsidR="00F51CE6" w:rsidRPr="00F51CE6" w:rsidRDefault="00F51CE6" w:rsidP="00F51CE6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Monthly Reports</w:t>
      </w:r>
      <w:r w:rsidRPr="00F51CE6">
        <w:rPr>
          <w:sz w:val="24"/>
          <w:szCs w:val="24"/>
        </w:rPr>
        <w:t xml:space="preserve"> – Generate detailed reports showing total and category-wise expenditure for each month. </w:t>
      </w:r>
    </w:p>
    <w:p w14:paraId="73EB07CD" w14:textId="77777777" w:rsidR="00F51CE6" w:rsidRPr="00F51CE6" w:rsidRDefault="00F51CE6" w:rsidP="00F51CE6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Data Visualization</w:t>
      </w:r>
      <w:r w:rsidRPr="00F51CE6">
        <w:rPr>
          <w:sz w:val="24"/>
          <w:szCs w:val="24"/>
        </w:rPr>
        <w:t xml:space="preserve"> – Add pie charts and bar graphs to visually represent spending patterns. </w:t>
      </w:r>
    </w:p>
    <w:p w14:paraId="1A973E0F" w14:textId="77777777" w:rsidR="00F51CE6" w:rsidRPr="00F51CE6" w:rsidRDefault="00F51CE6" w:rsidP="00F51CE6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Expense Editing</w:t>
      </w:r>
      <w:r w:rsidRPr="00F51CE6">
        <w:rPr>
          <w:sz w:val="24"/>
          <w:szCs w:val="24"/>
        </w:rPr>
        <w:t xml:space="preserve"> – Provide an option to edit an existing expense instead of only adding or deleting records. </w:t>
      </w:r>
    </w:p>
    <w:p w14:paraId="37348AC2" w14:textId="77777777" w:rsidR="00F51CE6" w:rsidRPr="00F51CE6" w:rsidRDefault="00F51CE6" w:rsidP="00F51CE6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Advanced Search and Filters</w:t>
      </w:r>
      <w:r w:rsidRPr="00F51CE6">
        <w:rPr>
          <w:sz w:val="24"/>
          <w:szCs w:val="24"/>
        </w:rPr>
        <w:t xml:space="preserve"> – Allow users to filter expenses by date, amount, category, or person. </w:t>
      </w:r>
    </w:p>
    <w:p w14:paraId="75BC0EFD" w14:textId="77777777" w:rsidR="00F51CE6" w:rsidRPr="00F51CE6" w:rsidRDefault="00F51CE6" w:rsidP="00F51CE6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Multiple Budgets</w:t>
      </w:r>
      <w:r w:rsidRPr="00F51CE6">
        <w:rPr>
          <w:sz w:val="24"/>
          <w:szCs w:val="24"/>
        </w:rPr>
        <w:t xml:space="preserve"> – Allow separate budgets for categories such as food, transport, shopping, and entertainment. </w:t>
      </w:r>
    </w:p>
    <w:p w14:paraId="4A97E9EF" w14:textId="77777777" w:rsidR="00F51CE6" w:rsidRPr="00F51CE6" w:rsidRDefault="00F51CE6" w:rsidP="00F51CE6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Data Backup</w:t>
      </w:r>
      <w:r w:rsidRPr="00F51CE6">
        <w:rPr>
          <w:sz w:val="24"/>
          <w:szCs w:val="24"/>
        </w:rPr>
        <w:t xml:space="preserve"> – Provide an option to create backups of the expense data. </w:t>
      </w:r>
    </w:p>
    <w:p w14:paraId="40F65090" w14:textId="77777777" w:rsidR="00F51CE6" w:rsidRPr="00F51CE6" w:rsidRDefault="00F51CE6" w:rsidP="00F51CE6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Database Integration</w:t>
      </w:r>
      <w:r w:rsidRPr="00F51CE6">
        <w:rPr>
          <w:sz w:val="24"/>
          <w:szCs w:val="24"/>
        </w:rPr>
        <w:t xml:space="preserve"> – Replace CSV storage with a database such as SQLite for handling larger amounts of data. </w:t>
      </w:r>
    </w:p>
    <w:p w14:paraId="447D7CE1" w14:textId="77777777" w:rsidR="00F51CE6" w:rsidRPr="00F51CE6" w:rsidRDefault="00F51CE6" w:rsidP="00F51CE6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Export Reports</w:t>
      </w:r>
      <w:r w:rsidRPr="00F51CE6">
        <w:rPr>
          <w:sz w:val="24"/>
          <w:szCs w:val="24"/>
        </w:rPr>
        <w:t xml:space="preserve"> – Allow users to export monthly expense summaries into PDF or Excel format. </w:t>
      </w:r>
    </w:p>
    <w:p w14:paraId="1D2C920A" w14:textId="77777777" w:rsidR="00F51CE6" w:rsidRPr="00F51CE6" w:rsidRDefault="00F51CE6" w:rsidP="00F51CE6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Recurring Expenses</w:t>
      </w:r>
      <w:r w:rsidRPr="00F51CE6">
        <w:rPr>
          <w:sz w:val="24"/>
          <w:szCs w:val="24"/>
        </w:rPr>
        <w:t xml:space="preserve"> – Add automatic tracking for recurring expenses such as subscriptions and bills. </w:t>
      </w:r>
    </w:p>
    <w:p w14:paraId="51EB5C5A" w14:textId="77777777" w:rsidR="00F51CE6" w:rsidRDefault="00F51CE6" w:rsidP="00F51CE6">
      <w:pPr>
        <w:spacing w:after="0"/>
        <w:rPr>
          <w:sz w:val="24"/>
          <w:szCs w:val="24"/>
        </w:rPr>
      </w:pPr>
      <w:r w:rsidRPr="00F51CE6">
        <w:rPr>
          <w:sz w:val="24"/>
          <w:szCs w:val="24"/>
        </w:rPr>
        <w:lastRenderedPageBreak/>
        <w:t>These enhancements could make the application more suitable for long-term and larger-scale expense management.</w:t>
      </w:r>
    </w:p>
    <w:p w14:paraId="63B1A8D1" w14:textId="77777777" w:rsidR="00F51CE6" w:rsidRPr="00F51CE6" w:rsidRDefault="00F51CE6" w:rsidP="00F51CE6">
      <w:pPr>
        <w:spacing w:after="0"/>
        <w:rPr>
          <w:sz w:val="24"/>
          <w:szCs w:val="24"/>
        </w:rPr>
      </w:pPr>
    </w:p>
    <w:p w14:paraId="183BB044" w14:textId="53882C7A" w:rsidR="00F51CE6" w:rsidRDefault="00F51CE6" w:rsidP="00F51CE6">
      <w:pPr>
        <w:spacing w:after="0"/>
        <w:rPr>
          <w:b/>
          <w:bCs/>
          <w:sz w:val="32"/>
          <w:szCs w:val="32"/>
        </w:rPr>
      </w:pPr>
      <w:r w:rsidRPr="00F51CE6">
        <w:rPr>
          <w:b/>
          <w:bCs/>
          <w:sz w:val="32"/>
          <w:szCs w:val="32"/>
        </w:rPr>
        <w:t>R</w:t>
      </w:r>
      <w:r w:rsidRPr="00F51CE6">
        <w:rPr>
          <w:b/>
          <w:bCs/>
          <w:sz w:val="32"/>
          <w:szCs w:val="32"/>
        </w:rPr>
        <w:t>EFRENCES</w:t>
      </w:r>
    </w:p>
    <w:p w14:paraId="5178883A" w14:textId="77777777" w:rsidR="00F51CE6" w:rsidRPr="00F51CE6" w:rsidRDefault="00F51CE6" w:rsidP="00F51CE6">
      <w:pPr>
        <w:spacing w:after="0"/>
        <w:rPr>
          <w:sz w:val="32"/>
          <w:szCs w:val="32"/>
        </w:rPr>
      </w:pPr>
    </w:p>
    <w:p w14:paraId="44E5F1B3" w14:textId="77777777" w:rsidR="00F51CE6" w:rsidRPr="00F51CE6" w:rsidRDefault="00F51CE6" w:rsidP="00F51CE6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Python Documentation</w:t>
      </w:r>
      <w:r w:rsidRPr="00F51CE6">
        <w:rPr>
          <w:sz w:val="24"/>
          <w:szCs w:val="24"/>
        </w:rPr>
        <w:t xml:space="preserve"> – Python standard library documentation, particularly the csv and </w:t>
      </w:r>
      <w:proofErr w:type="spellStart"/>
      <w:r w:rsidRPr="00F51CE6">
        <w:rPr>
          <w:sz w:val="24"/>
          <w:szCs w:val="24"/>
        </w:rPr>
        <w:t>os</w:t>
      </w:r>
      <w:proofErr w:type="spellEnd"/>
      <w:r w:rsidRPr="00F51CE6">
        <w:rPr>
          <w:sz w:val="24"/>
          <w:szCs w:val="24"/>
        </w:rPr>
        <w:t xml:space="preserve"> modules. </w:t>
      </w:r>
    </w:p>
    <w:p w14:paraId="4476476E" w14:textId="77777777" w:rsidR="00F51CE6" w:rsidRPr="00F51CE6" w:rsidRDefault="00F51CE6" w:rsidP="00F51CE6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Python csv Module</w:t>
      </w:r>
      <w:r w:rsidRPr="00F51CE6">
        <w:rPr>
          <w:sz w:val="24"/>
          <w:szCs w:val="24"/>
        </w:rPr>
        <w:t xml:space="preserve"> – Used for reading and writing expense records in CSV format. </w:t>
      </w:r>
    </w:p>
    <w:p w14:paraId="089F13EA" w14:textId="77777777" w:rsidR="00F51CE6" w:rsidRPr="00F51CE6" w:rsidRDefault="00F51CE6" w:rsidP="00F51CE6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 xml:space="preserve">Python </w:t>
      </w:r>
      <w:proofErr w:type="spellStart"/>
      <w:r w:rsidRPr="00F51CE6">
        <w:rPr>
          <w:b/>
          <w:bCs/>
          <w:sz w:val="24"/>
          <w:szCs w:val="24"/>
        </w:rPr>
        <w:t>os</w:t>
      </w:r>
      <w:proofErr w:type="spellEnd"/>
      <w:r w:rsidRPr="00F51CE6">
        <w:rPr>
          <w:b/>
          <w:bCs/>
          <w:sz w:val="24"/>
          <w:szCs w:val="24"/>
        </w:rPr>
        <w:t xml:space="preserve"> Module</w:t>
      </w:r>
      <w:r w:rsidRPr="00F51CE6">
        <w:rPr>
          <w:sz w:val="24"/>
          <w:szCs w:val="24"/>
        </w:rPr>
        <w:t xml:space="preserve"> – Used to check whether the CSV file exists before creating it. </w:t>
      </w:r>
    </w:p>
    <w:p w14:paraId="59CBC063" w14:textId="77777777" w:rsidR="00F51CE6" w:rsidRPr="00F51CE6" w:rsidRDefault="00F51CE6" w:rsidP="00F51CE6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Course Material</w:t>
      </w:r>
      <w:r w:rsidRPr="00F51CE6">
        <w:rPr>
          <w:sz w:val="24"/>
          <w:szCs w:val="24"/>
        </w:rPr>
        <w:t xml:space="preserve"> – CSA1021: </w:t>
      </w:r>
      <w:r w:rsidRPr="00F51CE6">
        <w:rPr>
          <w:i/>
          <w:iCs/>
          <w:sz w:val="24"/>
          <w:szCs w:val="24"/>
        </w:rPr>
        <w:t>Introduction to Problem Solving and Programming</w:t>
      </w:r>
      <w:r w:rsidRPr="00F51CE6">
        <w:rPr>
          <w:sz w:val="24"/>
          <w:szCs w:val="24"/>
        </w:rPr>
        <w:t xml:space="preserve">, VIT Bhopal University. </w:t>
      </w:r>
    </w:p>
    <w:p w14:paraId="78A081A2" w14:textId="77777777" w:rsidR="00F51CE6" w:rsidRPr="00F51CE6" w:rsidRDefault="00F51CE6" w:rsidP="00F51CE6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Project Program and Testing Data</w:t>
      </w:r>
      <w:r w:rsidRPr="00F51CE6">
        <w:rPr>
          <w:sz w:val="24"/>
          <w:szCs w:val="24"/>
        </w:rPr>
        <w:t xml:space="preserve"> – The Python implementation and sample execution used in this project report. </w:t>
      </w:r>
    </w:p>
    <w:p w14:paraId="409A24BA" w14:textId="77777777" w:rsidR="00F51CE6" w:rsidRPr="00F51CE6" w:rsidRDefault="00F51CE6" w:rsidP="00F51CE6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F51CE6">
        <w:rPr>
          <w:b/>
          <w:bCs/>
          <w:sz w:val="24"/>
          <w:szCs w:val="24"/>
        </w:rPr>
        <w:t>VIT Bhopal University</w:t>
      </w:r>
      <w:r w:rsidRPr="00F51CE6">
        <w:rPr>
          <w:sz w:val="24"/>
          <w:szCs w:val="24"/>
        </w:rPr>
        <w:t xml:space="preserve"> – School of Computing Science and Engineering, CSA1021 project/record report format. </w:t>
      </w:r>
    </w:p>
    <w:p w14:paraId="7CD46AC6" w14:textId="77777777" w:rsidR="00F51CE6" w:rsidRPr="00783168" w:rsidRDefault="00F51CE6" w:rsidP="00F51CE6">
      <w:pPr>
        <w:spacing w:after="0"/>
        <w:rPr>
          <w:sz w:val="24"/>
          <w:szCs w:val="24"/>
        </w:rPr>
      </w:pPr>
    </w:p>
    <w:p w14:paraId="42C7CE76" w14:textId="77777777" w:rsidR="00783168" w:rsidRPr="00783168" w:rsidRDefault="00783168" w:rsidP="00783168">
      <w:pPr>
        <w:spacing w:after="0"/>
        <w:rPr>
          <w:sz w:val="24"/>
          <w:szCs w:val="24"/>
        </w:rPr>
      </w:pPr>
    </w:p>
    <w:p w14:paraId="33793EED" w14:textId="0DCB7124" w:rsidR="00783168" w:rsidRPr="00F51CE6" w:rsidRDefault="00783168" w:rsidP="00783168">
      <w:pPr>
        <w:spacing w:before="120" w:after="100"/>
        <w:rPr>
          <w:b/>
          <w:sz w:val="28"/>
        </w:rPr>
      </w:pPr>
      <w:r>
        <w:rPr>
          <w:b/>
          <w:sz w:val="28"/>
        </w:rPr>
        <w:t xml:space="preserve">  </w:t>
      </w:r>
      <w:r w:rsidR="002A0FFE" w:rsidRPr="00F11183">
        <w:rPr>
          <w:b/>
          <w:sz w:val="32"/>
          <w:szCs w:val="32"/>
        </w:rPr>
        <w:t>RESULT</w:t>
      </w:r>
    </w:p>
    <w:p w14:paraId="47C30D4A" w14:textId="40A0C053" w:rsidR="006D7CC7" w:rsidRDefault="002A0FFE" w:rsidP="00F51CE6">
      <w:pPr>
        <w:spacing w:before="120" w:after="100"/>
        <w:rPr>
          <w:sz w:val="24"/>
          <w:szCs w:val="24"/>
        </w:rPr>
      </w:pPr>
      <w:r w:rsidRPr="00F11183">
        <w:rPr>
          <w:sz w:val="24"/>
          <w:szCs w:val="24"/>
        </w:rPr>
        <w:t>The Monthly Expense Tracker was successfully designed and implemented in Python. The program stores</w:t>
      </w:r>
      <w:r w:rsidR="00F11183">
        <w:rPr>
          <w:sz w:val="24"/>
          <w:szCs w:val="24"/>
        </w:rPr>
        <w:t xml:space="preserve"> and </w:t>
      </w:r>
      <w:r w:rsidRPr="00F11183">
        <w:rPr>
          <w:sz w:val="24"/>
          <w:szCs w:val="24"/>
        </w:rPr>
        <w:t xml:space="preserve">records in a CSV file, supports multiple expense entries, searches expenses by person and category, calculates total spending, and provides a budget warning when spending exceeds the entered monthly </w:t>
      </w:r>
      <w:r w:rsidRPr="00F11183">
        <w:rPr>
          <w:sz w:val="24"/>
          <w:szCs w:val="24"/>
        </w:rPr>
        <w:t>budget. The sample test successfully retrieved all three expense records for Nysa and calculated the total spending as $850.</w:t>
      </w:r>
    </w:p>
    <w:p w14:paraId="4E1C3D42" w14:textId="77777777" w:rsidR="002A0FFE" w:rsidRDefault="002A0FFE" w:rsidP="00F51CE6">
      <w:pPr>
        <w:spacing w:before="120" w:after="100"/>
        <w:rPr>
          <w:sz w:val="24"/>
          <w:szCs w:val="24"/>
        </w:rPr>
      </w:pPr>
    </w:p>
    <w:p w14:paraId="03050DDA" w14:textId="77777777" w:rsidR="002A0FFE" w:rsidRPr="00F11183" w:rsidRDefault="002A0FFE" w:rsidP="00F51CE6">
      <w:pPr>
        <w:spacing w:before="120" w:after="100"/>
        <w:rPr>
          <w:sz w:val="24"/>
          <w:szCs w:val="24"/>
        </w:rPr>
      </w:pPr>
    </w:p>
    <w:sectPr w:rsidR="002A0FFE" w:rsidRPr="00F11183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E59CF" w14:textId="77777777" w:rsidR="002A0FFE" w:rsidRDefault="002A0FFE">
      <w:pPr>
        <w:spacing w:after="0" w:line="240" w:lineRule="auto"/>
      </w:pPr>
      <w:r>
        <w:separator/>
      </w:r>
    </w:p>
  </w:endnote>
  <w:endnote w:type="continuationSeparator" w:id="0">
    <w:p w14:paraId="5E95D0C7" w14:textId="77777777" w:rsidR="002A0FFE" w:rsidRDefault="002A0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B06E4" w14:textId="77777777" w:rsidR="006D7CC7" w:rsidRDefault="002A0FFE">
    <w:pPr>
      <w:pStyle w:val="Footer"/>
      <w:jc w:val="center"/>
    </w:pPr>
    <w:r>
      <w:rPr>
        <w:sz w:val="18"/>
      </w:rPr>
      <w:t>CSA1021 – Monthly Expense Tracker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3693F" w14:textId="77777777" w:rsidR="002A0FFE" w:rsidRDefault="002A0FFE">
      <w:pPr>
        <w:spacing w:after="0" w:line="240" w:lineRule="auto"/>
      </w:pPr>
      <w:r>
        <w:separator/>
      </w:r>
    </w:p>
  </w:footnote>
  <w:footnote w:type="continuationSeparator" w:id="0">
    <w:p w14:paraId="3E872EB8" w14:textId="77777777" w:rsidR="002A0FFE" w:rsidRDefault="002A0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E3B74"/>
    <w:multiLevelType w:val="multilevel"/>
    <w:tmpl w:val="2B12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B27AE1"/>
    <w:multiLevelType w:val="multilevel"/>
    <w:tmpl w:val="AED2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0064A7"/>
    <w:multiLevelType w:val="multilevel"/>
    <w:tmpl w:val="5DD0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909C7"/>
    <w:multiLevelType w:val="multilevel"/>
    <w:tmpl w:val="91FE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73EE8"/>
    <w:multiLevelType w:val="multilevel"/>
    <w:tmpl w:val="FD0A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A00E07"/>
    <w:multiLevelType w:val="multilevel"/>
    <w:tmpl w:val="C698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DF1666"/>
    <w:multiLevelType w:val="multilevel"/>
    <w:tmpl w:val="DB70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2D083C"/>
    <w:multiLevelType w:val="multilevel"/>
    <w:tmpl w:val="2B7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E2DE1"/>
    <w:multiLevelType w:val="multilevel"/>
    <w:tmpl w:val="9D7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042C1"/>
    <w:multiLevelType w:val="multilevel"/>
    <w:tmpl w:val="6C2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849835">
    <w:abstractNumId w:val="8"/>
  </w:num>
  <w:num w:numId="2" w16cid:durableId="1925188333">
    <w:abstractNumId w:val="6"/>
  </w:num>
  <w:num w:numId="3" w16cid:durableId="1089539731">
    <w:abstractNumId w:val="5"/>
  </w:num>
  <w:num w:numId="4" w16cid:durableId="497887443">
    <w:abstractNumId w:val="4"/>
  </w:num>
  <w:num w:numId="5" w16cid:durableId="780220271">
    <w:abstractNumId w:val="7"/>
  </w:num>
  <w:num w:numId="6" w16cid:durableId="1067610300">
    <w:abstractNumId w:val="3"/>
  </w:num>
  <w:num w:numId="7" w16cid:durableId="235669090">
    <w:abstractNumId w:val="2"/>
  </w:num>
  <w:num w:numId="8" w16cid:durableId="1496871580">
    <w:abstractNumId w:val="1"/>
  </w:num>
  <w:num w:numId="9" w16cid:durableId="1736514873">
    <w:abstractNumId w:val="0"/>
  </w:num>
  <w:num w:numId="10" w16cid:durableId="364673519">
    <w:abstractNumId w:val="10"/>
  </w:num>
  <w:num w:numId="11" w16cid:durableId="1830828559">
    <w:abstractNumId w:val="11"/>
  </w:num>
  <w:num w:numId="12" w16cid:durableId="1950383693">
    <w:abstractNumId w:val="17"/>
  </w:num>
  <w:num w:numId="13" w16cid:durableId="2031832655">
    <w:abstractNumId w:val="15"/>
  </w:num>
  <w:num w:numId="14" w16cid:durableId="1278676422">
    <w:abstractNumId w:val="16"/>
  </w:num>
  <w:num w:numId="15" w16cid:durableId="1003776373">
    <w:abstractNumId w:val="9"/>
  </w:num>
  <w:num w:numId="16" w16cid:durableId="555240765">
    <w:abstractNumId w:val="14"/>
  </w:num>
  <w:num w:numId="17" w16cid:durableId="1195657588">
    <w:abstractNumId w:val="12"/>
  </w:num>
  <w:num w:numId="18" w16cid:durableId="1690830961">
    <w:abstractNumId w:val="13"/>
  </w:num>
  <w:num w:numId="19" w16cid:durableId="7005960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694"/>
    <w:rsid w:val="0015074B"/>
    <w:rsid w:val="0029639D"/>
    <w:rsid w:val="002A0FFE"/>
    <w:rsid w:val="00326F90"/>
    <w:rsid w:val="006D7CC7"/>
    <w:rsid w:val="00783168"/>
    <w:rsid w:val="00AA1D8D"/>
    <w:rsid w:val="00B47730"/>
    <w:rsid w:val="00CB0664"/>
    <w:rsid w:val="00F11183"/>
    <w:rsid w:val="00F51C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30C69"/>
  <w14:defaultImageDpi w14:val="300"/>
  <w15:docId w15:val="{B29F48C3-CFFC-4A55-B6DD-E14AE9E0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3788</Words>
  <Characters>21594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nysa bhatia</cp:lastModifiedBy>
  <cp:revision>2</cp:revision>
  <dcterms:created xsi:type="dcterms:W3CDTF">2026-09-27T07:38:00Z</dcterms:created>
  <dcterms:modified xsi:type="dcterms:W3CDTF">2026-09-27T07:38:00Z</dcterms:modified>
  <cp:category/>
</cp:coreProperties>
</file>